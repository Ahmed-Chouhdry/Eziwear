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EZiWear – Complete E-Commerce Website A-to-Z Project Plan</w:t>
      </w:r>
    </w:p>
    <w:p>
      <w:pPr>
        <w:jc w:val="center"/>
      </w:pPr>
      <w:r>
        <w:rPr>
          <w:i/>
          <w:sz w:val="22"/>
        </w:rPr>
        <w:t>Angular + Node.js/Express + MySQL | Customer Store + Admin Dashboard</w:t>
      </w:r>
    </w:p>
    <w:p>
      <w:pPr>
        <w:pStyle w:val="Heading1"/>
      </w:pPr>
      <w:r>
        <w:t>1. Project Vision &amp; Scope</w:t>
      </w:r>
    </w:p>
    <w:p>
      <w:r>
        <w:t>EZiWear will be a premium, modern and fully responsive fashion e-commerce platform for Tracksuits, T-Shirts, Shirts, Hoodies, Trousers and future categories. The system will include a customer storefront, authentication, product/catalog management, cart, checkout, orders, advertisements, homepage sliders, promotions, reviews, social links and a protected admin dashboard.</w:t>
      </w:r>
    </w:p>
    <w:p>
      <w:pPr>
        <w:pStyle w:val="Heading1"/>
      </w:pPr>
      <w:r>
        <w:t>2. Technology Stack</w:t>
      </w:r>
    </w:p>
    <w:p>
      <w:pPr>
        <w:pStyle w:val="ListBullet"/>
      </w:pPr>
      <w:r>
        <w:t>Frontend: Angular + TypeScript</w:t>
      </w:r>
    </w:p>
    <w:p>
      <w:pPr>
        <w:pStyle w:val="ListBullet"/>
      </w:pPr>
      <w:r>
        <w:t>UI: SCSS/Tailwind CSS (choose one consistent styling system)</w:t>
      </w:r>
    </w:p>
    <w:p>
      <w:pPr>
        <w:pStyle w:val="ListBullet"/>
      </w:pPr>
      <w:r>
        <w:t>Animations: Angular animations + GSAP where advanced scroll/hero animations are required</w:t>
      </w:r>
    </w:p>
    <w:p>
      <w:pPr>
        <w:pStyle w:val="ListBullet"/>
      </w:pPr>
      <w:r>
        <w:t>Backend: Node.js + Express.js REST API</w:t>
      </w:r>
    </w:p>
    <w:p>
      <w:pPr>
        <w:pStyle w:val="ListBullet"/>
      </w:pPr>
      <w:r>
        <w:t>Database: MySQL</w:t>
      </w:r>
    </w:p>
    <w:p>
      <w:pPr>
        <w:pStyle w:val="ListBullet"/>
      </w:pPr>
      <w:r>
        <w:t>Authentication: JWT access token + secure password hashing</w:t>
      </w:r>
    </w:p>
    <w:p>
      <w:pPr>
        <w:pStyle w:val="ListBullet"/>
      </w:pPr>
      <w:r>
        <w:t>Images: Cloudinary (or equivalent object storage)</w:t>
      </w:r>
    </w:p>
    <w:p>
      <w:pPr>
        <w:pStyle w:val="ListBullet"/>
      </w:pPr>
      <w:r>
        <w:t>API testing: Postman + Swagger/OpenAPI</w:t>
      </w:r>
    </w:p>
    <w:p>
      <w:pPr>
        <w:pStyle w:val="ListBullet"/>
      </w:pPr>
      <w:r>
        <w:t>Version control: Git/GitHub</w:t>
      </w:r>
    </w:p>
    <w:p>
      <w:pPr>
        <w:pStyle w:val="ListBullet"/>
      </w:pPr>
      <w:r>
        <w:t>Deployment: Angular frontend + Node.js backend + managed MySQL database</w:t>
      </w:r>
    </w:p>
    <w:p>
      <w:pPr>
        <w:pStyle w:val="Heading1"/>
      </w:pPr>
      <w:r>
        <w:t>3. Global Design System</w:t>
      </w:r>
    </w:p>
    <w:p>
      <w:pPr>
        <w:pStyle w:val="ListBullet"/>
      </w:pPr>
      <w:r>
        <w:t>Premium dark/light visual identity with strong contrast and clean typography.</w:t>
      </w:r>
    </w:p>
    <w:p>
      <w:pPr>
        <w:pStyle w:val="ListBullet"/>
      </w:pPr>
      <w:r>
        <w:t>Desktop-first quality but mobile-first responsive behavior.</w:t>
      </w:r>
    </w:p>
    <w:p>
      <w:pPr>
        <w:pStyle w:val="ListBullet"/>
      </w:pPr>
      <w:r>
        <w:t>Consistent spacing, typography, buttons, cards, forms, badges and alerts.</w:t>
      </w:r>
    </w:p>
    <w:p>
      <w:pPr>
        <w:pStyle w:val="ListBullet"/>
      </w:pPr>
      <w:r>
        <w:t>Smooth scrolling and subtle reveal animations; avoid excessive animation that hurts performance.</w:t>
      </w:r>
    </w:p>
    <w:p>
      <w:pPr>
        <w:pStyle w:val="ListBullet"/>
      </w:pPr>
      <w:r>
        <w:t>Sticky/compact header on scroll.</w:t>
      </w:r>
    </w:p>
    <w:p>
      <w:pPr>
        <w:pStyle w:val="ListBullet"/>
      </w:pPr>
      <w:r>
        <w:t>Responsive side navigation/cart drawer on mobile.</w:t>
      </w:r>
    </w:p>
    <w:p>
      <w:pPr>
        <w:pStyle w:val="ListBullet"/>
      </w:pPr>
      <w:r>
        <w:t>Accessible focus states, keyboard navigation, readable contrast and semantic HTML.</w:t>
      </w:r>
    </w:p>
    <w:p>
      <w:pPr>
        <w:pStyle w:val="Heading1"/>
      </w:pPr>
      <w:r>
        <w:t>4. Responsive Requirement – All Screens</w:t>
      </w:r>
    </w:p>
    <w:p>
      <w:r>
        <w:t>Every page and component must be tested at minimum across these viewport classes:</w:t>
      </w:r>
    </w:p>
    <w:p>
      <w:pPr>
        <w:pStyle w:val="ListBullet"/>
      </w:pPr>
      <w:r>
        <w:t>Small mobile: 320–375px</w:t>
      </w:r>
    </w:p>
    <w:p>
      <w:pPr>
        <w:pStyle w:val="ListBullet"/>
      </w:pPr>
      <w:r>
        <w:t>Large mobile: 376–480px</w:t>
      </w:r>
    </w:p>
    <w:p>
      <w:pPr>
        <w:pStyle w:val="ListBullet"/>
      </w:pPr>
      <w:r>
        <w:t>Tablet portrait: 481–768px</w:t>
      </w:r>
    </w:p>
    <w:p>
      <w:pPr>
        <w:pStyle w:val="ListBullet"/>
      </w:pPr>
      <w:r>
        <w:t>Tablet/desktop: 769–1024px</w:t>
      </w:r>
    </w:p>
    <w:p>
      <w:pPr>
        <w:pStyle w:val="ListBullet"/>
      </w:pPr>
      <w:r>
        <w:t>Laptop: 1025–1440px</w:t>
      </w:r>
    </w:p>
    <w:p>
      <w:pPr>
        <w:pStyle w:val="ListBullet"/>
      </w:pPr>
      <w:r>
        <w:t>Large desktop: 1441–1920px+</w:t>
      </w:r>
    </w:p>
    <w:p>
      <w:pPr>
        <w:pStyle w:val="ListBullet2"/>
      </w:pPr>
      <w:r>
        <w:t>No horizontal overflow.</w:t>
      </w:r>
    </w:p>
    <w:p>
      <w:pPr>
        <w:pStyle w:val="ListBullet2"/>
      </w:pPr>
      <w:r>
        <w:t>Images maintain aspect ratio and never break layouts.</w:t>
      </w:r>
    </w:p>
    <w:p>
      <w:pPr>
        <w:pStyle w:val="ListBullet2"/>
      </w:pPr>
      <w:r>
        <w:t>Navigation changes to mobile menu/drawer.</w:t>
      </w:r>
    </w:p>
    <w:p>
      <w:pPr>
        <w:pStyle w:val="ListBullet2"/>
      </w:pPr>
      <w:r>
        <w:t>Product grids adapt automatically: 1/2/3/4+ columns based on viewport.</w:t>
      </w:r>
    </w:p>
    <w:p>
      <w:pPr>
        <w:pStyle w:val="ListBullet2"/>
      </w:pPr>
      <w:r>
        <w:t>Forms stack correctly on mobile and use full-width touch targets.</w:t>
      </w:r>
    </w:p>
    <w:p>
      <w:pPr>
        <w:pStyle w:val="ListBullet2"/>
      </w:pPr>
      <w:r>
        <w:t>Checkout, cart and admin tables become cards/scrollable sections on small screens.</w:t>
      </w:r>
    </w:p>
    <w:p>
      <w:pPr>
        <w:pStyle w:val="ListBullet2"/>
      </w:pPr>
      <w:r>
        <w:t>Buttons and controls remain usable by touch.</w:t>
      </w:r>
    </w:p>
    <w:p>
      <w:pPr>
        <w:pStyle w:val="ListBullet2"/>
      </w:pPr>
      <w:r>
        <w:t>Typography and spacing scale without clipped text.</w:t>
      </w:r>
    </w:p>
    <w:p>
      <w:pPr>
        <w:pStyle w:val="ListBullet2"/>
      </w:pPr>
      <w:r>
        <w:t>Test Chrome/Safari/Edge and real Android/iPhone devices before release.</w:t>
      </w:r>
    </w:p>
    <w:p>
      <w:pPr>
        <w:pStyle w:val="Heading1"/>
      </w:pPr>
      <w:r>
        <w:t>5. Phase 0 – Project Planning &amp; Architecture</w:t>
      </w:r>
    </w:p>
    <w:p>
      <w:pPr>
        <w:pStyle w:val="ListBullet"/>
      </w:pPr>
      <w:r>
        <w:t>Finalize brand name, logo, fonts, color palette and design direction.</w:t>
      </w:r>
    </w:p>
    <w:p>
      <w:pPr>
        <w:pStyle w:val="ListBullet"/>
      </w:pPr>
      <w:r>
        <w:t>Define customer, admin and future staff roles.</w:t>
      </w:r>
    </w:p>
    <w:p>
      <w:pPr>
        <w:pStyle w:val="ListBullet"/>
      </w:pPr>
      <w:r>
        <w:t>Finalize product categories and product attributes.</w:t>
      </w:r>
    </w:p>
    <w:p>
      <w:pPr>
        <w:pStyle w:val="ListBullet"/>
      </w:pPr>
      <w:r>
        <w:t>Finalize payment methods; start with Cash on Delivery if online payment is not ready.</w:t>
      </w:r>
    </w:p>
    <w:p>
      <w:pPr>
        <w:pStyle w:val="ListBullet"/>
      </w:pPr>
      <w:r>
        <w:t>Define shipping zones, delivery charges, cancellation and return rules.</w:t>
      </w:r>
    </w:p>
    <w:p>
      <w:pPr>
        <w:pStyle w:val="ListBullet"/>
      </w:pPr>
      <w:r>
        <w:t>Create Git repository and development/staging/production environments.</w:t>
      </w:r>
    </w:p>
    <w:p>
      <w:pPr>
        <w:pStyle w:val="ListBullet"/>
      </w:pPr>
      <w:r>
        <w:t>Create frontend, backend and database project structure.</w:t>
      </w:r>
    </w:p>
    <w:p>
      <w:pPr>
        <w:pStyle w:val="Heading1"/>
      </w:pPr>
      <w:r>
        <w:t>6. Phase 1 – Angular Frontend Foundation</w:t>
      </w:r>
    </w:p>
    <w:p>
      <w:pPr>
        <w:pStyle w:val="ListBullet"/>
      </w:pPr>
      <w:r>
        <w:t>Create Angular application with modular feature structure.</w:t>
      </w:r>
    </w:p>
    <w:p>
      <w:pPr>
        <w:pStyle w:val="ListBullet"/>
      </w:pPr>
      <w:r>
        <w:t>Create shared components: Header, Footer, Button, Modal, Loader, Toast, ProductCard, Pagination, EmptyState.</w:t>
      </w:r>
    </w:p>
    <w:p>
      <w:pPr>
        <w:pStyle w:val="ListBullet"/>
      </w:pPr>
      <w:r>
        <w:t>Create routing and lazy-loaded feature modules/routes.</w:t>
      </w:r>
    </w:p>
    <w:p>
      <w:pPr>
        <w:pStyle w:val="ListBullet"/>
      </w:pPr>
      <w:r>
        <w:t>Create environment configuration for API URLs.</w:t>
      </w:r>
    </w:p>
    <w:p>
      <w:pPr>
        <w:pStyle w:val="ListBullet"/>
      </w:pPr>
      <w:r>
        <w:t>Create HTTP interceptor for auth token and global API error handling.</w:t>
      </w:r>
    </w:p>
    <w:p>
      <w:pPr>
        <w:pStyle w:val="ListBullet"/>
      </w:pPr>
      <w:r>
        <w:t>Create responsive design tokens and reusable SCSS/Tailwind utilities.</w:t>
      </w:r>
    </w:p>
    <w:p>
      <w:pPr>
        <w:pStyle w:val="ListBullet"/>
      </w:pPr>
      <w:r>
        <w:t>Create loading/skeleton states and 404 page.</w:t>
      </w:r>
    </w:p>
    <w:p>
      <w:pPr>
        <w:pStyle w:val="Heading1"/>
      </w:pPr>
      <w:r>
        <w:t>7. Phase 2 – Backend &amp; Database Foundation</w:t>
      </w:r>
    </w:p>
    <w:p>
      <w:pPr>
        <w:pStyle w:val="ListBullet"/>
      </w:pPr>
      <w:r>
        <w:t>Create Express server and environment configuration.</w:t>
      </w:r>
    </w:p>
    <w:p>
      <w:pPr>
        <w:pStyle w:val="ListBullet"/>
      </w:pPr>
      <w:r>
        <w:t>Create API versioning such as /api/v1.</w:t>
      </w:r>
    </w:p>
    <w:p>
      <w:pPr>
        <w:pStyle w:val="ListBullet"/>
      </w:pPr>
      <w:r>
        <w:t>Create database connection and migration/seed strategy.</w:t>
      </w:r>
    </w:p>
    <w:p>
      <w:pPr>
        <w:pStyle w:val="ListBullet"/>
      </w:pPr>
      <w:r>
        <w:t>Create centralized validation, error handling and logging.</w:t>
      </w:r>
    </w:p>
    <w:p>
      <w:pPr>
        <w:pStyle w:val="ListBullet"/>
      </w:pPr>
      <w:r>
        <w:t>Create authentication middleware and role middleware.</w:t>
      </w:r>
    </w:p>
    <w:p>
      <w:pPr>
        <w:pStyle w:val="ListBullet"/>
      </w:pPr>
      <w:r>
        <w:t>Use parameterized queries/ORM and never trust client-side validation alone.</w:t>
      </w:r>
    </w:p>
    <w:p>
      <w:pPr>
        <w:pStyle w:val="ListBullet"/>
      </w:pPr>
      <w:r>
        <w:t>Configure CORS, rate limiting and security headers.</w:t>
      </w:r>
    </w:p>
    <w:p>
      <w:pPr>
        <w:pStyle w:val="Heading1"/>
      </w:pPr>
      <w:r>
        <w:t>8. Phase 3 – Database Design</w:t>
      </w:r>
    </w:p>
    <w:p>
      <w:r>
        <w:t>Core tables/entities:</w:t>
      </w:r>
    </w:p>
    <w:p>
      <w:pPr>
        <w:pStyle w:val="ListBullet"/>
      </w:pPr>
      <w:r>
        <w:t>users: id, name, email, phone, password_hash, role, status, created_at</w:t>
      </w:r>
    </w:p>
    <w:p>
      <w:pPr>
        <w:pStyle w:val="ListBullet"/>
      </w:pPr>
      <w:r>
        <w:t>addresses: id, user_id, name, phone, address, city, area, postal_code</w:t>
      </w:r>
    </w:p>
    <w:p>
      <w:pPr>
        <w:pStyle w:val="ListBullet"/>
      </w:pPr>
      <w:r>
        <w:t>categories: id, name, slug, description, image, status</w:t>
      </w:r>
    </w:p>
    <w:p>
      <w:pPr>
        <w:pStyle w:val="ListBullet"/>
      </w:pPr>
      <w:r>
        <w:t>products: id, category_id, name, slug, description, sku, price, sale_price, status, is_new_arrival, is_featured, is_vip</w:t>
      </w:r>
    </w:p>
    <w:p>
      <w:pPr>
        <w:pStyle w:val="ListBullet"/>
      </w:pPr>
      <w:r>
        <w:t>product_images: id, product_id, image_url, sort_order</w:t>
      </w:r>
    </w:p>
    <w:p>
      <w:pPr>
        <w:pStyle w:val="ListBullet"/>
      </w:pPr>
      <w:r>
        <w:t>product_variants: id, product_id, size, color, stock, sku</w:t>
      </w:r>
    </w:p>
    <w:p>
      <w:pPr>
        <w:pStyle w:val="ListBullet"/>
      </w:pPr>
      <w:r>
        <w:t>carts: id, user_id/session_id, created_at, updated_at</w:t>
      </w:r>
    </w:p>
    <w:p>
      <w:pPr>
        <w:pStyle w:val="ListBullet"/>
      </w:pPr>
      <w:r>
        <w:t>cart_items: id, cart_id, product_variant_id, quantity, unit_price</w:t>
      </w:r>
    </w:p>
    <w:p>
      <w:pPr>
        <w:pStyle w:val="ListBullet"/>
      </w:pPr>
      <w:r>
        <w:t>wishlists: id, user_id, product_id</w:t>
      </w:r>
    </w:p>
    <w:p>
      <w:pPr>
        <w:pStyle w:val="ListBullet"/>
      </w:pPr>
      <w:r>
        <w:t>orders: id, user_id, order_number, address_id, subtotal, discount, shipping_fee, total, payment_method, payment_status, order_status</w:t>
      </w:r>
    </w:p>
    <w:p>
      <w:pPr>
        <w:pStyle w:val="ListBullet"/>
      </w:pPr>
      <w:r>
        <w:t>order_items: id, order_id, product_id, variant_id, product_name, size, color, quantity, unit_price, subtotal</w:t>
      </w:r>
    </w:p>
    <w:p>
      <w:pPr>
        <w:pStyle w:val="ListBullet"/>
      </w:pPr>
      <w:r>
        <w:t>coupons: id, code, type, value, min_order, max_discount, start_at, end_at, usage_limit, status</w:t>
      </w:r>
    </w:p>
    <w:p>
      <w:pPr>
        <w:pStyle w:val="ListBullet"/>
      </w:pPr>
      <w:r>
        <w:t>reviews: id, user_id, product_id, rating, comment, status</w:t>
      </w:r>
    </w:p>
    <w:p>
      <w:pPr>
        <w:pStyle w:val="ListBullet"/>
      </w:pPr>
      <w:r>
        <w:t>sliders: id, title, subtitle, image_url, button_text, button_link, sort_order, status</w:t>
      </w:r>
    </w:p>
    <w:p>
      <w:pPr>
        <w:pStyle w:val="ListBullet"/>
      </w:pPr>
      <w:r>
        <w:t>advertisements: id, title, description, media_url, cta_text, cta_link, position, start_at, end_at, status</w:t>
      </w:r>
    </w:p>
    <w:p>
      <w:pPr>
        <w:pStyle w:val="ListBullet"/>
      </w:pPr>
      <w:r>
        <w:t>social_links: id, platform, url, status</w:t>
      </w:r>
    </w:p>
    <w:p>
      <w:pPr>
        <w:pStyle w:val="ListBullet"/>
      </w:pPr>
      <w:r>
        <w:t>notifications: id, user_id, type, title, message, read_at</w:t>
      </w:r>
    </w:p>
    <w:p>
      <w:pPr>
        <w:pStyle w:val="ListBullet"/>
      </w:pPr>
      <w:r>
        <w:t>audit_logs: id, admin_id, action, entity, entity_id, details, created_at</w:t>
      </w:r>
    </w:p>
    <w:p>
      <w:pPr>
        <w:pStyle w:val="Heading1"/>
      </w:pPr>
      <w:r>
        <w:t>9. Phase 4 – Authentication &amp; Login System</w:t>
      </w:r>
    </w:p>
    <w:p>
      <w:pPr>
        <w:pStyle w:val="ListBullet"/>
      </w:pPr>
      <w:r>
        <w:t>Customer registration with name, email/phone and password.</w:t>
      </w:r>
    </w:p>
    <w:p>
      <w:pPr>
        <w:pStyle w:val="ListBullet"/>
      </w:pPr>
      <w:r>
        <w:t>Login/logout.</w:t>
      </w:r>
    </w:p>
    <w:p>
      <w:pPr>
        <w:pStyle w:val="ListBullet"/>
      </w:pPr>
      <w:r>
        <w:t>Password hashing with a strong server-side hashing algorithm.</w:t>
      </w:r>
    </w:p>
    <w:p>
      <w:pPr>
        <w:pStyle w:val="ListBullet"/>
      </w:pPr>
      <w:r>
        <w:t>Forgot password and reset password flow.</w:t>
      </w:r>
    </w:p>
    <w:p>
      <w:pPr>
        <w:pStyle w:val="ListBullet"/>
      </w:pPr>
      <w:r>
        <w:t>Optional email/phone verification.</w:t>
      </w:r>
    </w:p>
    <w:p>
      <w:pPr>
        <w:pStyle w:val="ListBullet"/>
      </w:pPr>
      <w:r>
        <w:t>JWT-based authentication.</w:t>
      </w:r>
    </w:p>
    <w:p>
      <w:pPr>
        <w:pStyle w:val="ListBullet"/>
      </w:pPr>
      <w:r>
        <w:t>Role-based access: customer/admin.</w:t>
      </w:r>
    </w:p>
    <w:p>
      <w:pPr>
        <w:pStyle w:val="ListBullet"/>
      </w:pPr>
      <w:r>
        <w:t>Protected customer routes such as profile, wishlist, cart and orders.</w:t>
      </w:r>
    </w:p>
    <w:p>
      <w:pPr>
        <w:pStyle w:val="ListBullet"/>
      </w:pPr>
      <w:r>
        <w:t>Protected admin routes and APIs.</w:t>
      </w:r>
    </w:p>
    <w:p>
      <w:pPr>
        <w:pStyle w:val="ListBullet"/>
      </w:pPr>
      <w:r>
        <w:t>Unauthorized users redirect to login.</w:t>
      </w:r>
    </w:p>
    <w:p>
      <w:pPr>
        <w:pStyle w:val="ListBullet"/>
      </w:pPr>
      <w:r>
        <w:t>Do not store plaintext passwords.</w:t>
      </w:r>
    </w:p>
    <w:p>
      <w:pPr>
        <w:pStyle w:val="ListBullet"/>
      </w:pPr>
      <w:r>
        <w:t>Implement session/token expiry and safe logout.</w:t>
      </w:r>
    </w:p>
    <w:p>
      <w:pPr>
        <w:pStyle w:val="Heading1"/>
      </w:pPr>
      <w:r>
        <w:t>10. Phase 5 – Home Page</w:t>
      </w:r>
    </w:p>
    <w:p>
      <w:pPr>
        <w:pStyle w:val="ListBullet"/>
      </w:pPr>
      <w:r>
        <w:t>Announcement/top bar.</w:t>
      </w:r>
    </w:p>
    <w:p>
      <w:pPr>
        <w:pStyle w:val="ListBullet"/>
      </w:pPr>
      <w:r>
        <w:t>Responsive navbar with logo, categories, search, account, wishlist and cart.</w:t>
      </w:r>
    </w:p>
    <w:p>
      <w:pPr>
        <w:pStyle w:val="ListBullet"/>
      </w:pPr>
      <w:r>
        <w:t>Hero slider with promotional images, heading, CTA and optional animation.</w:t>
      </w:r>
    </w:p>
    <w:p>
      <w:pPr>
        <w:pStyle w:val="ListBullet"/>
      </w:pPr>
      <w:r>
        <w:t>Category cards.</w:t>
      </w:r>
    </w:p>
    <w:p>
      <w:pPr>
        <w:pStyle w:val="ListBullet"/>
      </w:pPr>
      <w:r>
        <w:t>New Arrivals section.</w:t>
      </w:r>
    </w:p>
    <w:p>
      <w:pPr>
        <w:pStyle w:val="ListBullet"/>
      </w:pPr>
      <w:r>
        <w:t>Featured/VIP products section.</w:t>
      </w:r>
    </w:p>
    <w:p>
      <w:pPr>
        <w:pStyle w:val="ListBullet"/>
      </w:pPr>
      <w:r>
        <w:t>Sale/promotion banner.</w:t>
      </w:r>
    </w:p>
    <w:p>
      <w:pPr>
        <w:pStyle w:val="ListBullet"/>
      </w:pPr>
      <w:r>
        <w:t>Best Sellers section.</w:t>
      </w:r>
    </w:p>
    <w:p>
      <w:pPr>
        <w:pStyle w:val="ListBullet"/>
      </w:pPr>
      <w:r>
        <w:t>Advertisement placements.</w:t>
      </w:r>
    </w:p>
    <w:p>
      <w:pPr>
        <w:pStyle w:val="ListBullet"/>
      </w:pPr>
      <w:r>
        <w:t>Instagram/TikTok/social section.</w:t>
      </w:r>
    </w:p>
    <w:p>
      <w:pPr>
        <w:pStyle w:val="ListBullet"/>
      </w:pPr>
      <w:r>
        <w:t>Newsletter section.</w:t>
      </w:r>
    </w:p>
    <w:p>
      <w:pPr>
        <w:pStyle w:val="ListBullet"/>
      </w:pPr>
      <w:r>
        <w:t>Footer with categories, customer support, policies and social links.</w:t>
      </w:r>
    </w:p>
    <w:p>
      <w:pPr>
        <w:pStyle w:val="Heading1"/>
      </w:pPr>
      <w:r>
        <w:t>11. Phase 6 – Product Catalog</w:t>
      </w:r>
    </w:p>
    <w:p>
      <w:pPr>
        <w:pStyle w:val="ListBullet"/>
      </w:pPr>
      <w:r>
        <w:t>Shop/all products page.</w:t>
      </w:r>
    </w:p>
    <w:p>
      <w:pPr>
        <w:pStyle w:val="ListBullet"/>
      </w:pPr>
      <w:r>
        <w:t>Category pages.</w:t>
      </w:r>
    </w:p>
    <w:p>
      <w:pPr>
        <w:pStyle w:val="ListBullet"/>
      </w:pPr>
      <w:r>
        <w:t>Search with keyword matching.</w:t>
      </w:r>
    </w:p>
    <w:p>
      <w:pPr>
        <w:pStyle w:val="ListBullet"/>
      </w:pPr>
      <w:r>
        <w:t>Filters: category, price, size, color, availability.</w:t>
      </w:r>
    </w:p>
    <w:p>
      <w:pPr>
        <w:pStyle w:val="ListBullet"/>
      </w:pPr>
      <w:r>
        <w:t>Sorting: newest, price low-high, price high-low, popular.</w:t>
      </w:r>
    </w:p>
    <w:p>
      <w:pPr>
        <w:pStyle w:val="ListBullet"/>
      </w:pPr>
      <w:r>
        <w:t>Pagination or infinite loading.</w:t>
      </w:r>
    </w:p>
    <w:p>
      <w:pPr>
        <w:pStyle w:val="ListBullet"/>
      </w:pPr>
      <w:r>
        <w:t>Product badges: New, Sale, Featured, VIP.</w:t>
      </w:r>
    </w:p>
    <w:p>
      <w:pPr>
        <w:pStyle w:val="ListBullet"/>
      </w:pPr>
      <w:r>
        <w:t>Responsive product grid.</w:t>
      </w:r>
    </w:p>
    <w:p>
      <w:pPr>
        <w:pStyle w:val="ListBullet"/>
      </w:pPr>
      <w:r>
        <w:t>Empty/no-result state.</w:t>
      </w:r>
    </w:p>
    <w:p>
      <w:pPr>
        <w:pStyle w:val="Heading1"/>
      </w:pPr>
      <w:r>
        <w:t>12. Phase 7 – Product Details</w:t>
      </w:r>
    </w:p>
    <w:p>
      <w:pPr>
        <w:pStyle w:val="ListBullet"/>
      </w:pPr>
      <w:r>
        <w:t>Image gallery with zoom.</w:t>
      </w:r>
    </w:p>
    <w:p>
      <w:pPr>
        <w:pStyle w:val="ListBullet"/>
      </w:pPr>
      <w:r>
        <w:t>Product name, SKU and description.</w:t>
      </w:r>
    </w:p>
    <w:p>
      <w:pPr>
        <w:pStyle w:val="ListBullet"/>
      </w:pPr>
      <w:r>
        <w:t>Price and sale price.</w:t>
      </w:r>
    </w:p>
    <w:p>
      <w:pPr>
        <w:pStyle w:val="ListBullet"/>
      </w:pPr>
      <w:r>
        <w:t>Discount badge.</w:t>
      </w:r>
    </w:p>
    <w:p>
      <w:pPr>
        <w:pStyle w:val="ListBullet"/>
      </w:pPr>
      <w:r>
        <w:t>Size selection.</w:t>
      </w:r>
    </w:p>
    <w:p>
      <w:pPr>
        <w:pStyle w:val="ListBullet"/>
      </w:pPr>
      <w:r>
        <w:t>Color selection.</w:t>
      </w:r>
    </w:p>
    <w:p>
      <w:pPr>
        <w:pStyle w:val="ListBullet"/>
      </w:pPr>
      <w:r>
        <w:t>Variant-specific stock.</w:t>
      </w:r>
    </w:p>
    <w:p>
      <w:pPr>
        <w:pStyle w:val="ListBullet"/>
      </w:pPr>
      <w:r>
        <w:t>Quantity selector.</w:t>
      </w:r>
    </w:p>
    <w:p>
      <w:pPr>
        <w:pStyle w:val="ListBullet"/>
      </w:pPr>
      <w:r>
        <w:t>Add to Cart.</w:t>
      </w:r>
    </w:p>
    <w:p>
      <w:pPr>
        <w:pStyle w:val="ListBullet"/>
      </w:pPr>
      <w:r>
        <w:t>Buy Now.</w:t>
      </w:r>
    </w:p>
    <w:p>
      <w:pPr>
        <w:pStyle w:val="ListBullet"/>
      </w:pPr>
      <w:r>
        <w:t>Wishlist.</w:t>
      </w:r>
    </w:p>
    <w:p>
      <w:pPr>
        <w:pStyle w:val="ListBullet"/>
      </w:pPr>
      <w:r>
        <w:t>Shipping/return information.</w:t>
      </w:r>
    </w:p>
    <w:p>
      <w:pPr>
        <w:pStyle w:val="ListBullet"/>
      </w:pPr>
      <w:r>
        <w:t>Reviews and rating.</w:t>
      </w:r>
    </w:p>
    <w:p>
      <w:pPr>
        <w:pStyle w:val="ListBullet"/>
      </w:pPr>
      <w:r>
        <w:t>Related products.</w:t>
      </w:r>
    </w:p>
    <w:p>
      <w:pPr>
        <w:pStyle w:val="Heading1"/>
      </w:pPr>
      <w:r>
        <w:t>13. Phase 8 – Cart &amp; Buy Now</w:t>
      </w:r>
    </w:p>
    <w:p>
      <w:pPr>
        <w:pStyle w:val="ListBullet"/>
      </w:pPr>
      <w:r>
        <w:t>Add product/variant to cart.</w:t>
      </w:r>
    </w:p>
    <w:p>
      <w:pPr>
        <w:pStyle w:val="ListBullet"/>
      </w:pPr>
      <w:r>
        <w:t>Update quantity.</w:t>
      </w:r>
    </w:p>
    <w:p>
      <w:pPr>
        <w:pStyle w:val="ListBullet"/>
      </w:pPr>
      <w:r>
        <w:t>Remove item.</w:t>
      </w:r>
    </w:p>
    <w:p>
      <w:pPr>
        <w:pStyle w:val="ListBullet"/>
      </w:pPr>
      <w:r>
        <w:t>Validate stock before checkout.</w:t>
      </w:r>
    </w:p>
    <w:p>
      <w:pPr>
        <w:pStyle w:val="ListBullet"/>
      </w:pPr>
      <w:r>
        <w:t>Calculate subtotal.</w:t>
      </w:r>
    </w:p>
    <w:p>
      <w:pPr>
        <w:pStyle w:val="ListBullet"/>
      </w:pPr>
      <w:r>
        <w:t>Apply coupon.</w:t>
      </w:r>
    </w:p>
    <w:p>
      <w:pPr>
        <w:pStyle w:val="ListBullet"/>
      </w:pPr>
      <w:r>
        <w:t>Calculate shipping.</w:t>
      </w:r>
    </w:p>
    <w:p>
      <w:pPr>
        <w:pStyle w:val="ListBullet"/>
      </w:pPr>
      <w:r>
        <w:t>Calculate final total.</w:t>
      </w:r>
    </w:p>
    <w:p>
      <w:pPr>
        <w:pStyle w:val="ListBullet"/>
      </w:pPr>
      <w:r>
        <w:t>Buy Now creates a checkout flow for the selected product.</w:t>
      </w:r>
    </w:p>
    <w:p>
      <w:pPr>
        <w:pStyle w:val="ListBullet"/>
      </w:pPr>
      <w:r>
        <w:t>Cart persists for logged-in customers; guest cart can use local/session storage and merge after login.</w:t>
      </w:r>
    </w:p>
    <w:p>
      <w:pPr>
        <w:pStyle w:val="Heading1"/>
      </w:pPr>
      <w:r>
        <w:t>14. Phase 9 – Checkout</w:t>
      </w:r>
    </w:p>
    <w:p>
      <w:pPr>
        <w:pStyle w:val="ListNumber"/>
      </w:pPr>
      <w:r>
        <w:t>Customer enters or selects shipping address.</w:t>
      </w:r>
    </w:p>
    <w:p>
      <w:pPr>
        <w:pStyle w:val="ListNumber"/>
      </w:pPr>
      <w:r>
        <w:t>Select shipping method.</w:t>
      </w:r>
    </w:p>
    <w:p>
      <w:pPr>
        <w:pStyle w:val="ListNumber"/>
      </w:pPr>
      <w:r>
        <w:t>Select payment method.</w:t>
      </w:r>
    </w:p>
    <w:p>
      <w:pPr>
        <w:pStyle w:val="ListNumber"/>
      </w:pPr>
      <w:r>
        <w:t>Review items and totals.</w:t>
      </w:r>
    </w:p>
    <w:p>
      <w:pPr>
        <w:pStyle w:val="ListNumber"/>
      </w:pPr>
      <w:r>
        <w:t>Apply coupon if available.</w:t>
      </w:r>
    </w:p>
    <w:p>
      <w:pPr>
        <w:pStyle w:val="ListNumber"/>
      </w:pPr>
      <w:r>
        <w:t>Validate stock and final price again on the server.</w:t>
      </w:r>
    </w:p>
    <w:p>
      <w:pPr>
        <w:pStyle w:val="ListNumber"/>
      </w:pPr>
      <w:r>
        <w:t>Create order transactionally.</w:t>
      </w:r>
    </w:p>
    <w:p>
      <w:pPr>
        <w:pStyle w:val="ListNumber"/>
      </w:pPr>
      <w:r>
        <w:t>Reduce/reserve inventory safely.</w:t>
      </w:r>
    </w:p>
    <w:p>
      <w:pPr>
        <w:pStyle w:val="ListNumber"/>
      </w:pPr>
      <w:r>
        <w:t>Show order confirmation and order number.</w:t>
      </w:r>
    </w:p>
    <w:p>
      <w:pPr>
        <w:pStyle w:val="Heading1"/>
      </w:pPr>
      <w:r>
        <w:t>15. Phase 10 – Payment &amp; Order Flow</w:t>
      </w:r>
    </w:p>
    <w:p>
      <w:pPr>
        <w:pStyle w:val="ListBullet"/>
      </w:pPr>
      <w:r>
        <w:t>MVP: Cash on Delivery.</w:t>
      </w:r>
    </w:p>
    <w:p>
      <w:pPr>
        <w:pStyle w:val="ListBullet"/>
      </w:pPr>
      <w:r>
        <w:t>Future: integrate a suitable Pakistan payment gateway after merchant/API credentials are available.</w:t>
      </w:r>
    </w:p>
    <w:p>
      <w:pPr>
        <w:pStyle w:val="ListBullet"/>
      </w:pPr>
      <w:r>
        <w:t>Payment status: Pending, Paid, Failed, Refunded.</w:t>
      </w:r>
    </w:p>
    <w:p>
      <w:pPr>
        <w:pStyle w:val="ListBullet"/>
      </w:pPr>
      <w:r>
        <w:t>Order status: Pending, Confirmed, Processing, Shipped, Delivered, Cancelled, Returned.</w:t>
      </w:r>
    </w:p>
    <w:p>
      <w:pPr>
        <w:pStyle w:val="ListBullet"/>
      </w:pPr>
      <w:r>
        <w:t>Prevent duplicate order creation from repeated checkout clicks.</w:t>
      </w:r>
    </w:p>
    <w:p>
      <w:pPr>
        <w:pStyle w:val="ListBullet"/>
      </w:pPr>
      <w:r>
        <w:t>Keep payment/order audit information on the server.</w:t>
      </w:r>
    </w:p>
    <w:p>
      <w:pPr>
        <w:pStyle w:val="Heading1"/>
      </w:pPr>
      <w:r>
        <w:t>16. Phase 11 – Customer Account</w:t>
      </w:r>
    </w:p>
    <w:p>
      <w:pPr>
        <w:pStyle w:val="ListBullet"/>
      </w:pPr>
      <w:r>
        <w:t>Profile management.</w:t>
      </w:r>
    </w:p>
    <w:p>
      <w:pPr>
        <w:pStyle w:val="ListBullet"/>
      </w:pPr>
      <w:r>
        <w:t>Change password.</w:t>
      </w:r>
    </w:p>
    <w:p>
      <w:pPr>
        <w:pStyle w:val="ListBullet"/>
      </w:pPr>
      <w:r>
        <w:t>Saved addresses.</w:t>
      </w:r>
    </w:p>
    <w:p>
      <w:pPr>
        <w:pStyle w:val="ListBullet"/>
      </w:pPr>
      <w:r>
        <w:t>Order history.</w:t>
      </w:r>
    </w:p>
    <w:p>
      <w:pPr>
        <w:pStyle w:val="ListBullet"/>
      </w:pPr>
      <w:r>
        <w:t>Order details.</w:t>
      </w:r>
    </w:p>
    <w:p>
      <w:pPr>
        <w:pStyle w:val="ListBullet"/>
      </w:pPr>
      <w:r>
        <w:t>Order tracking/status timeline.</w:t>
      </w:r>
    </w:p>
    <w:p>
      <w:pPr>
        <w:pStyle w:val="ListBullet"/>
      </w:pPr>
      <w:r>
        <w:t>Wishlist.</w:t>
      </w:r>
    </w:p>
    <w:p>
      <w:pPr>
        <w:pStyle w:val="ListBullet"/>
      </w:pPr>
      <w:r>
        <w:t>Reviews.</w:t>
      </w:r>
    </w:p>
    <w:p>
      <w:pPr>
        <w:pStyle w:val="ListBullet"/>
      </w:pPr>
      <w:r>
        <w:t>Logout.</w:t>
      </w:r>
    </w:p>
    <w:p>
      <w:pPr>
        <w:pStyle w:val="Heading1"/>
      </w:pPr>
      <w:r>
        <w:t>17. Phase 12 – Admin Dashboard</w:t>
      </w:r>
    </w:p>
    <w:p>
      <w:pPr>
        <w:pStyle w:val="ListBullet"/>
      </w:pPr>
      <w:r>
        <w:t>Admin login.</w:t>
      </w:r>
    </w:p>
    <w:p>
      <w:pPr>
        <w:pStyle w:val="ListBullet"/>
      </w:pPr>
      <w:r>
        <w:t>Dashboard cards: revenue, orders, customers, products, low stock.</w:t>
      </w:r>
    </w:p>
    <w:p>
      <w:pPr>
        <w:pStyle w:val="ListBullet"/>
      </w:pPr>
      <w:r>
        <w:t>Sales/order charts.</w:t>
      </w:r>
    </w:p>
    <w:p>
      <w:pPr>
        <w:pStyle w:val="ListBullet"/>
      </w:pPr>
      <w:r>
        <w:t>Recent orders.</w:t>
      </w:r>
    </w:p>
    <w:p>
      <w:pPr>
        <w:pStyle w:val="ListBullet"/>
      </w:pPr>
      <w:r>
        <w:t>Low-stock alerts.</w:t>
      </w:r>
    </w:p>
    <w:p>
      <w:pPr>
        <w:pStyle w:val="ListBullet"/>
      </w:pPr>
      <w:r>
        <w:t>Quick actions.</w:t>
      </w:r>
    </w:p>
    <w:p>
      <w:pPr>
        <w:pStyle w:val="Heading1"/>
      </w:pPr>
      <w:r>
        <w:t>18. Phase 13 – Admin Product Management</w:t>
      </w:r>
    </w:p>
    <w:p>
      <w:pPr>
        <w:pStyle w:val="ListBullet"/>
      </w:pPr>
      <w:r>
        <w:t>Add product.</w:t>
      </w:r>
    </w:p>
    <w:p>
      <w:pPr>
        <w:pStyle w:val="ListBullet"/>
      </w:pPr>
      <w:r>
        <w:t>Edit product.</w:t>
      </w:r>
    </w:p>
    <w:p>
      <w:pPr>
        <w:pStyle w:val="ListBullet"/>
      </w:pPr>
      <w:r>
        <w:t>Delete/archive product.</w:t>
      </w:r>
    </w:p>
    <w:p>
      <w:pPr>
        <w:pStyle w:val="ListBullet"/>
      </w:pPr>
      <w:r>
        <w:t>Upload multiple product images.</w:t>
      </w:r>
    </w:p>
    <w:p>
      <w:pPr>
        <w:pStyle w:val="ListBullet"/>
      </w:pPr>
      <w:r>
        <w:t>Create sizes and colors/variants.</w:t>
      </w:r>
    </w:p>
    <w:p>
      <w:pPr>
        <w:pStyle w:val="ListBullet"/>
      </w:pPr>
      <w:r>
        <w:t>Manage stock per variant.</w:t>
      </w:r>
    </w:p>
    <w:p>
      <w:pPr>
        <w:pStyle w:val="ListBullet"/>
      </w:pPr>
      <w:r>
        <w:t>Set price and sale price.</w:t>
      </w:r>
    </w:p>
    <w:p>
      <w:pPr>
        <w:pStyle w:val="ListBullet"/>
      </w:pPr>
      <w:r>
        <w:t>Set New Arrival ON/OFF.</w:t>
      </w:r>
    </w:p>
    <w:p>
      <w:pPr>
        <w:pStyle w:val="ListBullet"/>
      </w:pPr>
      <w:r>
        <w:t>Set Featured ON/OFF.</w:t>
      </w:r>
    </w:p>
    <w:p>
      <w:pPr>
        <w:pStyle w:val="ListBullet"/>
      </w:pPr>
      <w:r>
        <w:t>Set VIP ON/OFF.</w:t>
      </w:r>
    </w:p>
    <w:p>
      <w:pPr>
        <w:pStyle w:val="ListBullet"/>
      </w:pPr>
      <w:r>
        <w:t>SEO-friendly slug.</w:t>
      </w:r>
    </w:p>
    <w:p>
      <w:pPr>
        <w:pStyle w:val="ListBullet"/>
      </w:pPr>
      <w:r>
        <w:t>Publish/unpublish product.</w:t>
      </w:r>
    </w:p>
    <w:p>
      <w:pPr>
        <w:pStyle w:val="Heading1"/>
      </w:pPr>
      <w:r>
        <w:t>19. Phase 14 – Categories &amp; Collections</w:t>
      </w:r>
    </w:p>
    <w:p>
      <w:pPr>
        <w:pStyle w:val="ListBullet"/>
      </w:pPr>
      <w:r>
        <w:t>Create/edit/delete categories.</w:t>
      </w:r>
    </w:p>
    <w:p>
      <w:pPr>
        <w:pStyle w:val="ListBullet"/>
      </w:pPr>
      <w:r>
        <w:t>Category image and description.</w:t>
      </w:r>
    </w:p>
    <w:p>
      <w:pPr>
        <w:pStyle w:val="ListBullet"/>
      </w:pPr>
      <w:r>
        <w:t>Sort category order.</w:t>
      </w:r>
    </w:p>
    <w:p>
      <w:pPr>
        <w:pStyle w:val="ListBullet"/>
      </w:pPr>
      <w:r>
        <w:t>Enable/disable category.</w:t>
      </w:r>
    </w:p>
    <w:p>
      <w:pPr>
        <w:pStyle w:val="ListBullet"/>
      </w:pPr>
      <w:r>
        <w:t>Create collection-style sections such as New Arrivals, Best Sellers, Sale and VIP.</w:t>
      </w:r>
    </w:p>
    <w:p>
      <w:pPr>
        <w:pStyle w:val="Heading1"/>
      </w:pPr>
      <w:r>
        <w:t>20. Phase 15 – Slider &amp; Advertisement Management</w:t>
      </w:r>
    </w:p>
    <w:p>
      <w:pPr>
        <w:pStyle w:val="ListBullet"/>
      </w:pPr>
      <w:r>
        <w:t>Admin can add/edit/delete homepage sliders.</w:t>
      </w:r>
    </w:p>
    <w:p>
      <w:pPr>
        <w:pStyle w:val="ListBullet"/>
      </w:pPr>
      <w:r>
        <w:t>Upload desktop and mobile creative if separate artwork is needed.</w:t>
      </w:r>
    </w:p>
    <w:p>
      <w:pPr>
        <w:pStyle w:val="ListBullet"/>
      </w:pPr>
      <w:r>
        <w:t>Configure title, subtitle, CTA and destination link.</w:t>
      </w:r>
    </w:p>
    <w:p>
      <w:pPr>
        <w:pStyle w:val="ListBullet"/>
      </w:pPr>
      <w:r>
        <w:t>Configure advertisement image/video, position and active dates.</w:t>
      </w:r>
    </w:p>
    <w:p>
      <w:pPr>
        <w:pStyle w:val="ListBullet"/>
      </w:pPr>
      <w:r>
        <w:t>Schedule ads with start/end date.</w:t>
      </w:r>
    </w:p>
    <w:p>
      <w:pPr>
        <w:pStyle w:val="ListBullet"/>
      </w:pPr>
      <w:r>
        <w:t>Enable/disable ads.</w:t>
      </w:r>
    </w:p>
    <w:p>
      <w:pPr>
        <w:pStyle w:val="ListBullet"/>
      </w:pPr>
      <w:r>
        <w:t>Support placements such as hero, homepage banner, popup and category pages.</w:t>
      </w:r>
    </w:p>
    <w:p>
      <w:pPr>
        <w:pStyle w:val="Heading1"/>
      </w:pPr>
      <w:r>
        <w:t>21. Phase 16 – Orders &amp; Customers Admin</w:t>
      </w:r>
    </w:p>
    <w:p>
      <w:pPr>
        <w:pStyle w:val="ListBullet"/>
      </w:pPr>
      <w:r>
        <w:t>View/search/filter orders.</w:t>
      </w:r>
    </w:p>
    <w:p>
      <w:pPr>
        <w:pStyle w:val="ListBullet"/>
      </w:pPr>
      <w:r>
        <w:t>Open order details.</w:t>
      </w:r>
    </w:p>
    <w:p>
      <w:pPr>
        <w:pStyle w:val="ListBullet"/>
      </w:pPr>
      <w:r>
        <w:t>Update order status.</w:t>
      </w:r>
    </w:p>
    <w:p>
      <w:pPr>
        <w:pStyle w:val="ListBullet"/>
      </w:pPr>
      <w:r>
        <w:t>Update payment status where authorized.</w:t>
      </w:r>
    </w:p>
    <w:p>
      <w:pPr>
        <w:pStyle w:val="ListBullet"/>
      </w:pPr>
      <w:r>
        <w:t>View customer details and order history.</w:t>
      </w:r>
    </w:p>
    <w:p>
      <w:pPr>
        <w:pStyle w:val="ListBullet"/>
      </w:pPr>
      <w:r>
        <w:t>Export orders later if required.</w:t>
      </w:r>
    </w:p>
    <w:p>
      <w:pPr>
        <w:pStyle w:val="ListBullet"/>
      </w:pPr>
      <w:r>
        <w:t>Maintain admin audit log for important changes.</w:t>
      </w:r>
    </w:p>
    <w:p>
      <w:pPr>
        <w:pStyle w:val="Heading1"/>
      </w:pPr>
      <w:r>
        <w:t>22. Phase 17 – Coupons, Reviews &amp; Social Media</w:t>
      </w:r>
    </w:p>
    <w:p>
      <w:pPr>
        <w:pStyle w:val="ListBullet"/>
      </w:pPr>
      <w:r>
        <w:t>Coupon creation and expiry.</w:t>
      </w:r>
    </w:p>
    <w:p>
      <w:pPr>
        <w:pStyle w:val="ListBullet"/>
      </w:pPr>
      <w:r>
        <w:t>Percentage/fixed discounts.</w:t>
      </w:r>
    </w:p>
    <w:p>
      <w:pPr>
        <w:pStyle w:val="ListBullet"/>
      </w:pPr>
      <w:r>
        <w:t>Minimum order and maximum discount rules.</w:t>
      </w:r>
    </w:p>
    <w:p>
      <w:pPr>
        <w:pStyle w:val="ListBullet"/>
      </w:pPr>
      <w:r>
        <w:t>Review moderation.</w:t>
      </w:r>
    </w:p>
    <w:p>
      <w:pPr>
        <w:pStyle w:val="ListBullet"/>
      </w:pPr>
      <w:r>
        <w:t>Approve/reject reviews.</w:t>
      </w:r>
    </w:p>
    <w:p>
      <w:pPr>
        <w:pStyle w:val="ListBullet"/>
      </w:pPr>
      <w:r>
        <w:t>Admin-managed Instagram, TikTok, Facebook, YouTube and WhatsApp links.</w:t>
      </w:r>
    </w:p>
    <w:p>
      <w:pPr>
        <w:pStyle w:val="ListBullet"/>
      </w:pPr>
      <w:r>
        <w:t>Social links appear in footer/homepage.</w:t>
      </w:r>
    </w:p>
    <w:p>
      <w:pPr>
        <w:pStyle w:val="Heading1"/>
      </w:pPr>
      <w:r>
        <w:t>23. Phase 18 – Search, SEO &amp; Performance</w:t>
      </w:r>
    </w:p>
    <w:p>
      <w:pPr>
        <w:pStyle w:val="ListBullet"/>
      </w:pPr>
      <w:r>
        <w:t>SEO-friendly product/category URLs and metadata.</w:t>
      </w:r>
    </w:p>
    <w:p>
      <w:pPr>
        <w:pStyle w:val="ListBullet"/>
      </w:pPr>
      <w:r>
        <w:t>Proper page titles and descriptions.</w:t>
      </w:r>
    </w:p>
    <w:p>
      <w:pPr>
        <w:pStyle w:val="ListBullet"/>
      </w:pPr>
      <w:r>
        <w:t>Optimized image sizes and lazy loading.</w:t>
      </w:r>
    </w:p>
    <w:p>
      <w:pPr>
        <w:pStyle w:val="ListBullet"/>
      </w:pPr>
      <w:r>
        <w:t>Responsive images.</w:t>
      </w:r>
    </w:p>
    <w:p>
      <w:pPr>
        <w:pStyle w:val="ListBullet"/>
      </w:pPr>
      <w:r>
        <w:t>Code splitting/lazy routes.</w:t>
      </w:r>
    </w:p>
    <w:p>
      <w:pPr>
        <w:pStyle w:val="ListBullet"/>
      </w:pPr>
      <w:r>
        <w:t>API pagination.</w:t>
      </w:r>
    </w:p>
    <w:p>
      <w:pPr>
        <w:pStyle w:val="ListBullet"/>
      </w:pPr>
      <w:r>
        <w:t>Database indexes for common search/filter fields.</w:t>
      </w:r>
    </w:p>
    <w:p>
      <w:pPr>
        <w:pStyle w:val="ListBullet"/>
      </w:pPr>
      <w:r>
        <w:t>Caching where useful.</w:t>
      </w:r>
    </w:p>
    <w:p>
      <w:pPr>
        <w:pStyle w:val="ListBullet"/>
      </w:pPr>
      <w:r>
        <w:t>Avoid unnecessary animation on low-power/mobile devices.</w:t>
      </w:r>
    </w:p>
    <w:p>
      <w:pPr>
        <w:pStyle w:val="Heading1"/>
      </w:pPr>
      <w:r>
        <w:t>24. Phase 19 – Security</w:t>
      </w:r>
    </w:p>
    <w:p>
      <w:pPr>
        <w:pStyle w:val="ListBullet"/>
      </w:pPr>
      <w:r>
        <w:t>Validate every request server-side.</w:t>
      </w:r>
    </w:p>
    <w:p>
      <w:pPr>
        <w:pStyle w:val="ListBullet"/>
      </w:pPr>
      <w:r>
        <w:t>Hash passwords; never store plaintext passwords.</w:t>
      </w:r>
    </w:p>
    <w:p>
      <w:pPr>
        <w:pStyle w:val="ListBullet"/>
      </w:pPr>
      <w:r>
        <w:t>JWT expiration and secure token handling.</w:t>
      </w:r>
    </w:p>
    <w:p>
      <w:pPr>
        <w:pStyle w:val="ListBullet"/>
      </w:pPr>
      <w:r>
        <w:t>Role-based authorization on backend, not only Angular guards.</w:t>
      </w:r>
    </w:p>
    <w:p>
      <w:pPr>
        <w:pStyle w:val="ListBullet"/>
      </w:pPr>
      <w:r>
        <w:t>Rate-limit authentication endpoints.</w:t>
      </w:r>
    </w:p>
    <w:p>
      <w:pPr>
        <w:pStyle w:val="ListBullet"/>
      </w:pPr>
      <w:r>
        <w:t>Sanitize/validate uploaded files.</w:t>
      </w:r>
    </w:p>
    <w:p>
      <w:pPr>
        <w:pStyle w:val="ListBullet"/>
      </w:pPr>
      <w:r>
        <w:t>Restrict admin APIs.</w:t>
      </w:r>
    </w:p>
    <w:p>
      <w:pPr>
        <w:pStyle w:val="ListBullet"/>
      </w:pPr>
      <w:r>
        <w:t>Use HTTPS in production.</w:t>
      </w:r>
    </w:p>
    <w:p>
      <w:pPr>
        <w:pStyle w:val="ListBullet"/>
      </w:pPr>
      <w:r>
        <w:t>Do not expose database credentials or API secrets in Angular environment files.</w:t>
      </w:r>
    </w:p>
    <w:p>
      <w:pPr>
        <w:pStyle w:val="ListBullet"/>
      </w:pPr>
      <w:r>
        <w:t>Protect against SQL injection, XSS, CSRF where applicable, broken access control and insecure file uploads.</w:t>
      </w:r>
    </w:p>
    <w:p>
      <w:pPr>
        <w:pStyle w:val="Heading1"/>
      </w:pPr>
      <w:r>
        <w:t>25. Phase 20 – Testing / QA</w:t>
      </w:r>
    </w:p>
    <w:p>
      <w:pPr>
        <w:pStyle w:val="ListBullet"/>
      </w:pPr>
      <w:r>
        <w:t>Functional testing for every customer and admin flow.</w:t>
      </w:r>
    </w:p>
    <w:p>
      <w:pPr>
        <w:pStyle w:val="ListBullet"/>
      </w:pPr>
      <w:r>
        <w:t>API testing with Postman/Swagger.</w:t>
      </w:r>
    </w:p>
    <w:p>
      <w:pPr>
        <w:pStyle w:val="ListBullet"/>
      </w:pPr>
      <w:r>
        <w:t>UI automation with Katalon where appropriate.</w:t>
      </w:r>
    </w:p>
    <w:p>
      <w:pPr>
        <w:pStyle w:val="ListBullet"/>
      </w:pPr>
      <w:r>
        <w:t>Authentication positive/negative cases.</w:t>
      </w:r>
    </w:p>
    <w:p>
      <w:pPr>
        <w:pStyle w:val="ListBullet"/>
      </w:pPr>
      <w:r>
        <w:t>Product/variant/stock tests.</w:t>
      </w:r>
    </w:p>
    <w:p>
      <w:pPr>
        <w:pStyle w:val="ListBullet"/>
      </w:pPr>
      <w:r>
        <w:t>Cart and checkout tests.</w:t>
      </w:r>
    </w:p>
    <w:p>
      <w:pPr>
        <w:pStyle w:val="ListBullet"/>
      </w:pPr>
      <w:r>
        <w:t>Coupon calculation tests.</w:t>
      </w:r>
    </w:p>
    <w:p>
      <w:pPr>
        <w:pStyle w:val="ListBullet"/>
      </w:pPr>
      <w:r>
        <w:t>Order status tests.</w:t>
      </w:r>
    </w:p>
    <w:p>
      <w:pPr>
        <w:pStyle w:val="ListBullet"/>
      </w:pPr>
      <w:r>
        <w:t>Admin authorization tests.</w:t>
      </w:r>
    </w:p>
    <w:p>
      <w:pPr>
        <w:pStyle w:val="ListBullet"/>
      </w:pPr>
      <w:r>
        <w:t>Responsive testing at all defined viewport sizes.</w:t>
      </w:r>
    </w:p>
    <w:p>
      <w:pPr>
        <w:pStyle w:val="ListBullet"/>
      </w:pPr>
      <w:r>
        <w:t>Cross-browser testing.</w:t>
      </w:r>
    </w:p>
    <w:p>
      <w:pPr>
        <w:pStyle w:val="ListBullet"/>
      </w:pPr>
      <w:r>
        <w:t>Performance testing for home/product pages.</w:t>
      </w:r>
    </w:p>
    <w:p>
      <w:pPr>
        <w:pStyle w:val="ListBullet"/>
      </w:pPr>
      <w:r>
        <w:t>Security and validation testing.</w:t>
      </w:r>
    </w:p>
    <w:p>
      <w:pPr>
        <w:pStyle w:val="ListBullet"/>
      </w:pPr>
      <w:r>
        <w:t>Regression testing before every production release.</w:t>
      </w:r>
    </w:p>
    <w:p>
      <w:pPr>
        <w:pStyle w:val="Heading1"/>
      </w:pPr>
      <w:r>
        <w:t>26. End-to-End Customer Flow</w:t>
      </w:r>
    </w:p>
    <w:p>
      <w:r>
        <w:t>Visitor → Home → Category/Shop → Search/Filter → Product Details → Select Size/Color → Add to Cart OR Buy Now → Login/Register if required → Address → Shipping → Payment → Order Review → Place Order → Confirmation → My Orders → Tracking → Delivered → Review.</w:t>
      </w:r>
    </w:p>
    <w:p>
      <w:pPr>
        <w:pStyle w:val="Heading1"/>
      </w:pPr>
      <w:r>
        <w:t>27. End-to-End Admin Flow</w:t>
      </w:r>
    </w:p>
    <w:p>
      <w:r>
        <w:t>Admin Login → Dashboard → Add Category → Add Product → Upload Images → Add Variants/Stock → Mark New/Featured/VIP → Configure Slider/Advertisement → Publish → Customer Orders → Confirm → Processing → Shipped → Delivered → Review customer/order analytics.</w:t>
      </w:r>
    </w:p>
    <w:p>
      <w:pPr>
        <w:pStyle w:val="Heading1"/>
      </w:pPr>
      <w:r>
        <w:t>28. Recommended Build Order</w:t>
      </w:r>
    </w:p>
    <w:p>
      <w:pPr>
        <w:pStyle w:val="ListNumber"/>
      </w:pPr>
      <w:r>
        <w:t>Finalize UI/UX and design system.</w:t>
      </w:r>
    </w:p>
    <w:p>
      <w:pPr>
        <w:pStyle w:val="ListNumber"/>
      </w:pPr>
      <w:r>
        <w:t>Create Angular project and shared components.</w:t>
      </w:r>
    </w:p>
    <w:p>
      <w:pPr>
        <w:pStyle w:val="ListNumber"/>
      </w:pPr>
      <w:r>
        <w:t>Create Node/Express backend.</w:t>
      </w:r>
    </w:p>
    <w:p>
      <w:pPr>
        <w:pStyle w:val="ListNumber"/>
      </w:pPr>
      <w:r>
        <w:t>Create MySQL schema and migrations.</w:t>
      </w:r>
    </w:p>
    <w:p>
      <w:pPr>
        <w:pStyle w:val="ListNumber"/>
      </w:pPr>
      <w:r>
        <w:t>Implement authentication.</w:t>
      </w:r>
    </w:p>
    <w:p>
      <w:pPr>
        <w:pStyle w:val="ListNumber"/>
      </w:pPr>
      <w:r>
        <w:t>Implement categories.</w:t>
      </w:r>
    </w:p>
    <w:p>
      <w:pPr>
        <w:pStyle w:val="ListNumber"/>
      </w:pPr>
      <w:r>
        <w:t>Implement products/variants/stock.</w:t>
      </w:r>
    </w:p>
    <w:p>
      <w:pPr>
        <w:pStyle w:val="ListNumber"/>
      </w:pPr>
      <w:r>
        <w:t>Build home page.</w:t>
      </w:r>
    </w:p>
    <w:p>
      <w:pPr>
        <w:pStyle w:val="ListNumber"/>
      </w:pPr>
      <w:r>
        <w:t>Build shop/search/filter.</w:t>
      </w:r>
    </w:p>
    <w:p>
      <w:pPr>
        <w:pStyle w:val="ListNumber"/>
      </w:pPr>
      <w:r>
        <w:t>Build product details.</w:t>
      </w:r>
    </w:p>
    <w:p>
      <w:pPr>
        <w:pStyle w:val="ListNumber"/>
      </w:pPr>
      <w:r>
        <w:t>Build cart.</w:t>
      </w:r>
    </w:p>
    <w:p>
      <w:pPr>
        <w:pStyle w:val="ListNumber"/>
      </w:pPr>
      <w:r>
        <w:t>Build checkout and COD order creation.</w:t>
      </w:r>
    </w:p>
    <w:p>
      <w:pPr>
        <w:pStyle w:val="ListNumber"/>
      </w:pPr>
      <w:r>
        <w:t>Build customer account/orders.</w:t>
      </w:r>
    </w:p>
    <w:p>
      <w:pPr>
        <w:pStyle w:val="ListNumber"/>
      </w:pPr>
      <w:r>
        <w:t>Build admin dashboard.</w:t>
      </w:r>
    </w:p>
    <w:p>
      <w:pPr>
        <w:pStyle w:val="ListNumber"/>
      </w:pPr>
      <w:r>
        <w:t>Build admin product/category/order management.</w:t>
      </w:r>
    </w:p>
    <w:p>
      <w:pPr>
        <w:pStyle w:val="ListNumber"/>
      </w:pPr>
      <w:r>
        <w:t>Build sliders and advertisements.</w:t>
      </w:r>
    </w:p>
    <w:p>
      <w:pPr>
        <w:pStyle w:val="ListNumber"/>
      </w:pPr>
      <w:r>
        <w:t>Add coupons/reviews/social links.</w:t>
      </w:r>
    </w:p>
    <w:p>
      <w:pPr>
        <w:pStyle w:val="ListNumber"/>
      </w:pPr>
      <w:r>
        <w:t>Integrate online payment when credentials/API are ready.</w:t>
      </w:r>
    </w:p>
    <w:p>
      <w:pPr>
        <w:pStyle w:val="ListNumber"/>
      </w:pPr>
      <w:r>
        <w:t>Responsive + browser QA.</w:t>
      </w:r>
    </w:p>
    <w:p>
      <w:pPr>
        <w:pStyle w:val="ListNumber"/>
      </w:pPr>
      <w:r>
        <w:t>Security/performance testing.</w:t>
      </w:r>
    </w:p>
    <w:p>
      <w:pPr>
        <w:pStyle w:val="ListNumber"/>
      </w:pPr>
      <w:r>
        <w:t>Staging deployment.</w:t>
      </w:r>
    </w:p>
    <w:p>
      <w:pPr>
        <w:pStyle w:val="ListNumber"/>
      </w:pPr>
      <w:r>
        <w:t>Production deployment.</w:t>
      </w:r>
    </w:p>
    <w:p>
      <w:pPr>
        <w:pStyle w:val="Heading1"/>
      </w:pPr>
      <w:r>
        <w:t>29. Definition of Done</w:t>
      </w:r>
    </w:p>
    <w:p>
      <w:pPr>
        <w:pStyle w:val="ListBullet"/>
      </w:pPr>
      <w:r>
        <w:t>Every customer flow works from registration/login to delivered order.</w:t>
      </w:r>
    </w:p>
    <w:p>
      <w:pPr>
        <w:pStyle w:val="ListBullet"/>
      </w:pPr>
      <w:r>
        <w:t>Every admin CRUD flow works with authorization.</w:t>
      </w:r>
    </w:p>
    <w:p>
      <w:pPr>
        <w:pStyle w:val="ListBullet"/>
      </w:pPr>
      <w:r>
        <w:t>Stock cannot go negative through normal checkout.</w:t>
      </w:r>
    </w:p>
    <w:p>
      <w:pPr>
        <w:pStyle w:val="ListBullet"/>
      </w:pPr>
      <w:r>
        <w:t>Price/coupon totals are calculated and verified server-side.</w:t>
      </w:r>
    </w:p>
    <w:p>
      <w:pPr>
        <w:pStyle w:val="ListBullet"/>
      </w:pPr>
      <w:r>
        <w:t>All pages are responsive from 320px to large desktop.</w:t>
      </w:r>
    </w:p>
    <w:p>
      <w:pPr>
        <w:pStyle w:val="ListBullet"/>
      </w:pPr>
      <w:r>
        <w:t>No major console errors or broken API calls.</w:t>
      </w:r>
    </w:p>
    <w:p>
      <w:pPr>
        <w:pStyle w:val="ListBullet"/>
      </w:pPr>
      <w:r>
        <w:t>Loading, error and empty states exist.</w:t>
      </w:r>
    </w:p>
    <w:p>
      <w:pPr>
        <w:pStyle w:val="ListBullet"/>
      </w:pPr>
      <w:r>
        <w:t>Images are optimized.</w:t>
      </w:r>
    </w:p>
    <w:p>
      <w:pPr>
        <w:pStyle w:val="ListBullet"/>
      </w:pPr>
      <w:r>
        <w:t>Security basics are implemented.</w:t>
      </w:r>
    </w:p>
    <w:p>
      <w:pPr>
        <w:pStyle w:val="ListBullet"/>
      </w:pPr>
      <w:r>
        <w:t>API documentation exists.</w:t>
      </w:r>
    </w:p>
    <w:p>
      <w:pPr>
        <w:pStyle w:val="ListBullet"/>
      </w:pPr>
      <w:r>
        <w:t>Database backup/migration strategy exists.</w:t>
      </w:r>
    </w:p>
    <w:p>
      <w:pPr>
        <w:pStyle w:val="ListBullet"/>
      </w:pPr>
      <w:r>
        <w:t>Production environment variables and secrets are configured securely.</w:t>
      </w:r>
    </w:p>
    <w:p>
      <w:pPr>
        <w:pStyle w:val="Heading1"/>
      </w:pPr>
      <w:r>
        <w:t>30. Suggested Angular Feature Structure</w:t>
      </w:r>
    </w:p>
    <w:p>
      <w:r>
        <w:t>src/app/</w:t>
        <w:br/>
        <w:t xml:space="preserve">  core/</w:t>
        <w:br/>
        <w:t xml:space="preserve">    auth/</w:t>
        <w:br/>
        <w:t xml:space="preserve">    guards/</w:t>
        <w:br/>
        <w:t xml:space="preserve">    interceptors/</w:t>
        <w:br/>
        <w:t xml:space="preserve">    services/</w:t>
        <w:br/>
        <w:t xml:space="preserve">  shared/</w:t>
        <w:br/>
        <w:t xml:space="preserve">    components/</w:t>
        <w:br/>
        <w:t xml:space="preserve">    pipes/</w:t>
        <w:br/>
        <w:t xml:space="preserve">    directives/</w:t>
        <w:br/>
        <w:t xml:space="preserve">    models/</w:t>
        <w:br/>
        <w:t xml:space="preserve">  features/</w:t>
        <w:br/>
        <w:t xml:space="preserve">    home/</w:t>
        <w:br/>
        <w:t xml:space="preserve">    shop/</w:t>
        <w:br/>
        <w:t xml:space="preserve">    product/</w:t>
        <w:br/>
        <w:t xml:space="preserve">    cart/</w:t>
        <w:br/>
        <w:t xml:space="preserve">    checkout/</w:t>
        <w:br/>
        <w:t xml:space="preserve">    wishlist/</w:t>
        <w:br/>
        <w:t xml:space="preserve">    account/</w:t>
        <w:br/>
        <w:t xml:space="preserve">    orders/</w:t>
        <w:br/>
        <w:t xml:space="preserve">    auth/</w:t>
        <w:br/>
        <w:t xml:space="preserve">    admin/</w:t>
        <w:br/>
        <w:t xml:space="preserve">  layout/</w:t>
        <w:br/>
        <w:t xml:space="preserve">    header/</w:t>
        <w:br/>
        <w:t xml:space="preserve">    footer/</w:t>
        <w:br/>
        <w:t xml:space="preserve">    mobile-menu/</w:t>
        <w:br/>
        <w:t xml:space="preserve">  app.routes.ts</w:t>
      </w:r>
    </w:p>
    <w:p>
      <w:pPr>
        <w:pStyle w:val="Heading1"/>
      </w:pPr>
      <w:r>
        <w:t>31. Suggested Backend Structure</w:t>
      </w:r>
    </w:p>
    <w:p>
      <w:r>
        <w:t>src/</w:t>
        <w:br/>
        <w:t xml:space="preserve">  config/</w:t>
        <w:br/>
        <w:t xml:space="preserve">  middleware/</w:t>
        <w:br/>
        <w:t xml:space="preserve">  modules/</w:t>
        <w:br/>
        <w:t xml:space="preserve">    auth/</w:t>
        <w:br/>
        <w:t xml:space="preserve">    users/</w:t>
        <w:br/>
        <w:t xml:space="preserve">    categories/</w:t>
        <w:br/>
        <w:t xml:space="preserve">    products/</w:t>
        <w:br/>
        <w:t xml:space="preserve">    cart/</w:t>
        <w:br/>
        <w:t xml:space="preserve">    orders/</w:t>
        <w:br/>
        <w:t xml:space="preserve">    payments/</w:t>
        <w:br/>
        <w:t xml:space="preserve">    coupons/</w:t>
        <w:br/>
        <w:t xml:space="preserve">    reviews/</w:t>
        <w:br/>
        <w:t xml:space="preserve">    sliders/</w:t>
        <w:br/>
        <w:t xml:space="preserve">    advertisements/</w:t>
        <w:br/>
        <w:t xml:space="preserve">    social/</w:t>
        <w:br/>
        <w:t xml:space="preserve">  routes/</w:t>
        <w:br/>
        <w:t xml:space="preserve">  utils/</w:t>
        <w:br/>
        <w:t xml:space="preserve">  database/</w:t>
        <w:br/>
        <w:t xml:space="preserve">  app.js</w:t>
        <w:br/>
        <w:t xml:space="preserve">  server.js</w:t>
      </w:r>
    </w:p>
    <w:p>
      <w:pPr>
        <w:pStyle w:val="Heading1"/>
      </w:pPr>
      <w:r>
        <w:t>32. Important Implementation Rule</w:t>
      </w:r>
    </w:p>
    <w:p>
      <w:r>
        <w:t>Build the project phase-by-phase. Do not generate the entire application blindly in one step. Finish and test each phase before moving to the next. The frontend should consume real APIs once the relevant backend endpoints are ready, and every major feature should have loading, success, validation and error states.</w:t>
      </w:r>
    </w:p>
    <w:p>
      <w:pPr>
        <w:pStyle w:val="Heading1"/>
      </w:pPr>
      <w:r>
        <w:t>33. Final Product Goal</w:t>
      </w:r>
    </w:p>
    <w:p>
      <w:r>
        <w:t>The final EZiWear platform should feel like a premium fashion brand rather than a basic CRUD store: fast, visually polished, animated but usable, mobile-first, secure, SEO-friendly, easy to manage from the admin panel, and ready to expand with online payments, delivery integrations, analytics and additional product categories.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