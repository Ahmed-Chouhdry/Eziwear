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EZiWear — A to Z All Pages Design Prompts</w:t>
      </w:r>
    </w:p>
    <w:p>
      <w:pPr>
        <w:jc w:val="center"/>
      </w:pPr>
      <w:r>
        <w:rPr>
          <w:i/>
        </w:rPr>
        <w:t>Home se le kar complete Customer + Admin e-commerce UI</w:t>
      </w:r>
    </w:p>
    <w:p>
      <w:pPr>
        <w:pStyle w:val="Heading1"/>
      </w:pPr>
      <w:r>
        <w:t>Master Design System — har page par same</w:t>
      </w:r>
    </w:p>
    <w:p>
      <w:r>
        <w:t>Colors: Obsidian Black #0B0B0D, Ivory #F5F2EA, Graphite #17171A, Champagne Silver #C9C4B8, Burnt Orange #C96A32, Soft Gold #D6A84F.</w:t>
        <w:br/>
        <w:t>Style: premium luxury streetwear, modern sans-serif typography, rounded cards, clean spacing, premium fashion photography, subtle shadows, smooth hover/micro animations. Design every screen for desktop, laptop, tablet and mobile. Support Light and Dark themes. Home page is the master reference; never change the brand language between screens.</w:t>
      </w:r>
    </w:p>
    <w:p>
      <w:pPr>
        <w:pStyle w:val="Heading1"/>
      </w:pPr>
      <w:r>
        <w:t>01 — HOME / LANDING PAGE</w:t>
      </w:r>
    </w:p>
    <w:p>
      <w:r>
        <w:t>Create the complete EZiWear Home page. Exact section order:</w:t>
        <w:br/>
        <w:t>Announcement Bar → Sticky Navbar → Hero with fashion models and Shop Now/Explore CTAs → Categories "</w:t>
        <w:br/>
        <w:t>(T-Shirts, Shirts, Trousers, Hoodies, Tracksuits, New Arrivals) → New Arrivals → VIP Collection → "</w:t>
        <w:br/>
        <w:t>Promotional Banner → Best Sellers → Advertisement → Why EZiWear → Social Media (Instagram, TikTok, Facebook, YouTube) → "</w:t>
        <w:br/>
        <w:t>Newsletter → Premium Footer. Show desktop and mobile versions.</w:t>
      </w:r>
    </w:p>
    <w:p>
      <w:pPr>
        <w:pStyle w:val="Heading1"/>
      </w:pPr>
      <w:r>
        <w:t>02 — SHOP / ALL PRODUCTS</w:t>
      </w:r>
    </w:p>
    <w:p>
      <w:r>
        <w:t>Create EZiWear Shop All page. Include sticky navbar, breadcrumb Home/Shop, Shop All heading, "</w:t>
        <w:br/>
        <w:t>category tabs, desktop filter sidebar (category, size, color, price, availability, rating), sort dropdown, "</w:t>
        <w:br/>
        <w:t>4-column desktop / 3 tablet / 2 mobile product grid, product cards with image, New/VIP/Sale badge, wishlist, "</w:t>
        <w:br/>
        <w:t>name, rating, price, discount, Add to Cart, hover secondary image, pagination/load more, promo banner, newsletter and footer. "</w:t>
        <w:br/>
        <w:t>Mobile uses Filter &amp; Sort drawer.</w:t>
      </w:r>
    </w:p>
    <w:p>
      <w:pPr>
        <w:pStyle w:val="Heading1"/>
      </w:pPr>
      <w:r>
        <w:t>03 — CATEGORY / COLLECTION</w:t>
      </w:r>
    </w:p>
    <w:p>
      <w:r>
        <w:t>Create collection pages for Tracksuits, T-Shirts, Shirts, Hoodies and Trousers. "</w:t>
        <w:br/>
        <w:t>Include collection hero/banner, breadcrumb, title, description, subcategory chips, filters, sorting, product grid, "</w:t>
        <w:br/>
        <w:t>collection promo, related collections, newsletter and footer. Same product-card design as Home.</w:t>
      </w:r>
    </w:p>
    <w:p>
      <w:pPr>
        <w:pStyle w:val="Heading1"/>
      </w:pPr>
      <w:r>
        <w:t>04 — SEARCH RESULTS</w:t>
      </w:r>
    </w:p>
    <w:p>
      <w:r>
        <w:t>Create Search Results page with large search bar, suggestions, result count, filter sidebar/drawer, "</w:t>
        <w:br/>
        <w:t>sort, product grid, loading skeleton and no-results state with recommended categories. Example query: Black Hoodie.</w:t>
      </w:r>
    </w:p>
    <w:p>
      <w:pPr>
        <w:pStyle w:val="Heading1"/>
      </w:pPr>
      <w:r>
        <w:t>05 — PRODUCT DETAIL</w:t>
      </w:r>
    </w:p>
    <w:p>
      <w:r>
        <w:t>Create Product Detail page. Left: large main image, 4–5 thumbnails, zoom/fullscreen. "</w:t>
        <w:br/>
        <w:t>Right: NEW/VIP badge, product name, rating/reviews, price/discount, description, color selector, sizes S/M/L/XL/XXL, "</w:t>
        <w:br/>
        <w:t>Size Guide, quantity, ADD TO CART, BUY NOW, wishlist, stock, delivery/shipping/returns. Below: Description, Features, "</w:t>
        <w:br/>
        <w:t>Materials, Size Guide, Shipping &amp; Returns, Reviews, You May Also Like, Recently Viewed, newsletter/footer. Desktop + mobile.</w:t>
      </w:r>
    </w:p>
    <w:p>
      <w:pPr>
        <w:pStyle w:val="Heading1"/>
      </w:pPr>
      <w:r>
        <w:t>06 — WISHLIST</w:t>
      </w:r>
    </w:p>
    <w:p>
      <w:r>
        <w:t>Create My Wishlist page with item count, product grid, heart/remove, image, name, rating, price, stock, "</w:t>
        <w:br/>
        <w:t>Add to Cart/Buy Now, sorting and empty wishlist state. Same product cards and responsive behavior.</w:t>
      </w:r>
    </w:p>
    <w:p>
      <w:pPr>
        <w:pStyle w:val="Heading1"/>
      </w:pPr>
      <w:r>
        <w:t>07 — CART / ADD TO CART</w:t>
      </w:r>
    </w:p>
    <w:p>
      <w:r>
        <w:t>Create Shopping Cart page. Left: cart items with image, name, color, size, price, quantity +/−, remove, "</w:t>
        <w:br/>
        <w:t>wishlist and subtotal. Right: sticky Order Summary with subtotal, discount, shipping, coupon, total, Proceed to Checkout and Continue Shopping. "</w:t>
        <w:br/>
        <w:t>Include empty cart state. Mobile uses horizontal items and sticky bottom checkout bar.</w:t>
      </w:r>
    </w:p>
    <w:p>
      <w:pPr>
        <w:pStyle w:val="Heading1"/>
      </w:pPr>
      <w:r>
        <w:t>08 — CHECKOUT</w:t>
      </w:r>
    </w:p>
    <w:p>
      <w:r>
        <w:t>Create complete Checkout page with progress Cart → Information → Shipping → Payment → Confirmation. "</w:t>
        <w:br/>
        <w:t>Customer fields: name, email, phone. Shipping: country, city, address, postal code, standard/express. Payment: COD, card, online. "</w:t>
        <w:br/>
        <w:t>Right order summary with thumbnails, quantities, subtotal, shipping, discount and total. Coupon and PLACE ORDER CTA. "</w:t>
        <w:br/>
        <w:t>Mobile single-column with collapsible sections and sticky Place Order.</w:t>
      </w:r>
    </w:p>
    <w:p>
      <w:pPr>
        <w:pStyle w:val="Heading1"/>
      </w:pPr>
      <w:r>
        <w:t>09 — ORDER CONFIRMATION</w:t>
      </w:r>
    </w:p>
    <w:p>
      <w:r>
        <w:t>Create Order Success page with animated checkmark, Order Confirmed heading, thank-you message, order number/date, "</w:t>
        <w:br/>
        <w:t>estimated delivery, order summary, shipping information, Track Order and Continue Shopping buttons. Timeline: Placed → Confirmed → Processing → Shipped → Out for Delivery → Delivered. Social section + footer.</w:t>
      </w:r>
    </w:p>
    <w:p>
      <w:pPr>
        <w:pStyle w:val="Heading1"/>
      </w:pPr>
      <w:r>
        <w:t>10 — MY ORDERS</w:t>
      </w:r>
    </w:p>
    <w:p>
      <w:r>
        <w:t>Create customer My Orders page. Account sidebar: Dashboard, My Orders, Wishlist, Addresses, Profile, Settings, Logout. "</w:t>
        <w:br/>
        <w:t>Main order cards/table with ID, date, products, amount, payment, status, View Details and Track Order. Statuses: Processing, Confirmed, Shipped, Delivered, Cancelled. Mobile stacked cards.</w:t>
      </w:r>
    </w:p>
    <w:p>
      <w:pPr>
        <w:pStyle w:val="Heading1"/>
      </w:pPr>
      <w:r>
        <w:t>11 — ORDER DETAILS / TRACKING</w:t>
      </w:r>
    </w:p>
    <w:p>
      <w:r>
        <w:t>Create Order Details and Tracking page with order number/date, products, quantity, size, color, price, payment status, "</w:t>
        <w:br/>
        <w:t>shipping address, courier, tracking number, estimated delivery, visual timeline, invoice/print, support and return/cancel when applicable.</w:t>
      </w:r>
    </w:p>
    <w:p>
      <w:pPr>
        <w:pStyle w:val="Heading1"/>
      </w:pPr>
      <w:r>
        <w:t>12 — LOGIN</w:t>
      </w:r>
    </w:p>
    <w:p>
      <w:r>
        <w:t>Create premium EZiWear Login screen. Desktop split-screen: fashion image left, authentication card right. "</w:t>
        <w:br/>
        <w:t>Email, Password, Remember Me, Forgot Password, LOGIN, Create Account and optional social login. Include validation/error/success states. Mobile responsive.</w:t>
      </w:r>
    </w:p>
    <w:p>
      <w:pPr>
        <w:pStyle w:val="Heading1"/>
      </w:pPr>
      <w:r>
        <w:t>13 — SIGNUP / CREATE ACCOUNT</w:t>
      </w:r>
    </w:p>
    <w:p>
      <w:r>
        <w:t>Create Signup page with fashion visual, Full Name, Email, Phone, Password, Confirm Password, Terms checkbox, "</w:t>
        <w:br/>
        <w:t>CREATE ACCOUNT and Login link. Premium form validation and responsive mobile design.</w:t>
      </w:r>
    </w:p>
    <w:p>
      <w:pPr>
        <w:pStyle w:val="Heading1"/>
      </w:pPr>
      <w:r>
        <w:t>14 — FORGOT / RESET PASSWORD</w:t>
      </w:r>
    </w:p>
    <w:p>
      <w:r>
        <w:t>Create Forgot Password and Reset Password screens. Email → Send Reset Link; New Password → Confirm Password → Reset Password. "</w:t>
        <w:br/>
        <w:t>Include success confirmation and Back to Login.</w:t>
      </w:r>
    </w:p>
    <w:p>
      <w:pPr>
        <w:pStyle w:val="Heading1"/>
      </w:pPr>
      <w:r>
        <w:t>15 — CUSTOMER ACCOUNT DASHBOARD</w:t>
      </w:r>
    </w:p>
    <w:p>
      <w:r>
        <w:t>Create Customer Dashboard with account sidebar and main Welcome section. Stats: Total Orders, Pending, Delivered, Wishlist. "</w:t>
        <w:br/>
        <w:t>Recent Orders, Recommended Products, Profile summary and Default Address. Mobile sidebar becomes drawer.</w:t>
      </w:r>
    </w:p>
    <w:p>
      <w:pPr>
        <w:pStyle w:val="Heading1"/>
      </w:pPr>
      <w:r>
        <w:t>16 — PROFILE / PERSONAL INFO</w:t>
      </w:r>
    </w:p>
    <w:p>
      <w:r>
        <w:t>Create Profile Settings page with avatar, name, email, phone, password change, save changes and delete account. "</w:t>
        <w:br/>
        <w:t>Include form validation and success/error states.</w:t>
      </w:r>
    </w:p>
    <w:p>
      <w:pPr>
        <w:pStyle w:val="Heading1"/>
      </w:pPr>
      <w:r>
        <w:t>17 — ADDRESSES</w:t>
      </w:r>
    </w:p>
    <w:p>
      <w:r>
        <w:t>Create Address Management page with saved address cards, Home/Office labels, default badge, Add, Edit, Delete and Set Default. "</w:t>
        <w:br/>
        <w:t>Form: name, phone, country, city, address, postal code. Desktop + mobile.</w:t>
      </w:r>
    </w:p>
    <w:p>
      <w:pPr>
        <w:pStyle w:val="Heading1"/>
      </w:pPr>
      <w:r>
        <w:t>18 — ADMIN LOGIN</w:t>
      </w:r>
    </w:p>
    <w:p>
      <w:r>
        <w:t>Create professional EZiWear Admin Login with logo, email, password, remember me, forgot password, LOGIN and security notice. "</w:t>
        <w:br/>
        <w:t>Graphite/Obsidian background, Ivory text, Burnt Orange CTA and Gold accents.</w:t>
      </w:r>
    </w:p>
    <w:p>
      <w:pPr>
        <w:pStyle w:val="Heading1"/>
      </w:pPr>
      <w:r>
        <w:t>19 — ADMIN DASHBOARD</w:t>
      </w:r>
    </w:p>
    <w:p>
      <w:r>
        <w:t>Create Admin Dashboard. Sidebar: Dashboard, Products, Categories, Orders, Customers, New Arrivals, VIP Products, Advertisements, "</w:t>
        <w:br/>
        <w:t>Sliders, Coupons, Reviews, Payments, Reports, Settings, Logout. Main stats: sales, orders, customers, products, pending orders, low stock; sales/orders/revenue charts, top products, recent orders and quick actions.</w:t>
      </w:r>
    </w:p>
    <w:p>
      <w:pPr>
        <w:pStyle w:val="Heading1"/>
      </w:pPr>
      <w:r>
        <w:t>20 — ADMIN PRODUCTS</w:t>
      </w:r>
    </w:p>
    <w:p>
      <w:r>
        <w:t>Create Product Management table with image, name, SKU, category, price, stock, status, New/VIP/Sale badges, search, filters, sort, "</w:t>
        <w:br/>
        <w:t>Add Product, Edit, Duplicate, Delete, bulk actions and pagination.</w:t>
      </w:r>
    </w:p>
    <w:p>
      <w:pPr>
        <w:pStyle w:val="Heading1"/>
      </w:pPr>
      <w:r>
        <w:t>21 — ADMIN ADD / EDIT PRODUCT</w:t>
      </w:r>
    </w:p>
    <w:p>
      <w:r>
        <w:t>Create Add/Edit Product form. Sections: Basic Info, Pricing, Inventory, Variants (sizes/colors/stock/price), Images with drag-drop/reorder/delete, "</w:t>
        <w:br/>
        <w:t>flags New Arrival/Featured/VIP/Sale/Active, SEO title/description/slug. Buttons Save Product, Save Draft, Cancel. Validation states.</w:t>
      </w:r>
    </w:p>
    <w:p>
      <w:pPr>
        <w:pStyle w:val="Heading1"/>
      </w:pPr>
      <w:r>
        <w:t>22 — ADMIN CATEGORIES</w:t>
      </w:r>
    </w:p>
    <w:p>
      <w:r>
        <w:t>Create Category Management page with image, name, parent, product count, status, sort order, Add/Edit/Delete. "</w:t>
        <w:br/>
        <w:t>Category form: name, slug, image, description, parent and active toggle.</w:t>
      </w:r>
    </w:p>
    <w:p>
      <w:pPr>
        <w:pStyle w:val="Heading1"/>
      </w:pPr>
      <w:r>
        <w:t>23 — ADMIN ORDERS</w:t>
      </w:r>
    </w:p>
    <w:p>
      <w:r>
        <w:t>Create Orders Management page with Order ID, customer, date, products, amount, payment status, order status, shipping status and actions. "</w:t>
        <w:br/>
        <w:t>Filters for Pending, Processing, Shipped, Delivered, Cancelled, Returned. View/update/print invoice/refund actions.</w:t>
      </w:r>
    </w:p>
    <w:p>
      <w:pPr>
        <w:pStyle w:val="Heading1"/>
      </w:pPr>
      <w:r>
        <w:t>24 — ADMIN ORDER DETAILS</w:t>
      </w:r>
    </w:p>
    <w:p>
      <w:r>
        <w:t>Create Admin Order Detail page with customer, billing/shipping, products, quantity, prices, subtotal, discount, shipping, total, payment details, "</w:t>
        <w:br/>
        <w:t>order status controls, tracking controls, internal notes and invoice/print.</w:t>
      </w:r>
    </w:p>
    <w:p>
      <w:pPr>
        <w:pStyle w:val="Heading1"/>
      </w:pPr>
      <w:r>
        <w:t>25 — ADMIN CUSTOMERS</w:t>
      </w:r>
    </w:p>
    <w:p>
      <w:r>
        <w:t>Create Customer Management page with name, email, phone, total orders, total spent, last order, status, search/filter, customer detail and order history.</w:t>
      </w:r>
    </w:p>
    <w:p>
      <w:pPr>
        <w:pStyle w:val="Heading1"/>
      </w:pPr>
      <w:r>
        <w:t>26 — ADMIN NEW ARRIVALS / FEATURED / VIP</w:t>
      </w:r>
    </w:p>
    <w:p>
      <w:r>
        <w:t>Create merchandising management page for New Arrivals, Featured and VIP. Product selection, drag/drop sort, preview, active/inactive, "</w:t>
        <w:br/>
        <w:t>start/end dates, VIP Gold badges, save/publish controls.</w:t>
      </w:r>
    </w:p>
    <w:p>
      <w:pPr>
        <w:pStyle w:val="Heading1"/>
      </w:pPr>
      <w:r>
        <w:t>27 — ADMIN ADVERTISEMENTS</w:t>
      </w:r>
    </w:p>
    <w:p>
      <w:r>
        <w:t>Create Advertisement Management. List banner preview, title, placement, dates, status, edit/delete. "</w:t>
        <w:br/>
        <w:t>Create form: desktop banner, mobile banner, title, description, CTA, URL, placement, schedule, active toggle, preview.</w:t>
      </w:r>
    </w:p>
    <w:p>
      <w:pPr>
        <w:pStyle w:val="Heading1"/>
      </w:pPr>
      <w:r>
        <w:t>28 — ADMIN SLIDERS</w:t>
      </w:r>
    </w:p>
    <w:p>
      <w:r>
        <w:t>Create Slider Management with desktop/mobile images, heading, subheading, CTA, URL, sort order, active state, edit/delete, add slider and live-style preview.</w:t>
      </w:r>
    </w:p>
    <w:p>
      <w:pPr>
        <w:pStyle w:val="Heading1"/>
      </w:pPr>
      <w:r>
        <w:t>29 — ADMIN COUPONS / DISCOUNTS</w:t>
      </w:r>
    </w:p>
    <w:p>
      <w:r>
        <w:t>Create Coupon Management with code, percentage/fixed type, value, minimum order, maximum discount, dates, usage limit and status. "</w:t>
        <w:br/>
        <w:t>Add/Edit form with validation and preview.</w:t>
      </w:r>
    </w:p>
    <w:p>
      <w:pPr>
        <w:pStyle w:val="Heading1"/>
      </w:pPr>
      <w:r>
        <w:t>30 — ADMIN REVIEWS</w:t>
      </w:r>
    </w:p>
    <w:p>
      <w:r>
        <w:t>Create Reviews Management with product, customer, rating, review text, date, status, approve, reject, delete, search/filter and product thumbnail.</w:t>
      </w:r>
    </w:p>
    <w:p>
      <w:pPr>
        <w:pStyle w:val="Heading1"/>
      </w:pPr>
      <w:r>
        <w:t>31 — ADMIN PAYMENTS</w:t>
      </w:r>
    </w:p>
    <w:p>
      <w:r>
        <w:t>Create Payments Management with transaction ID, order ID, customer, payment method, amount, status, date, refund status, search/filter and transaction details.</w:t>
      </w:r>
    </w:p>
    <w:p>
      <w:pPr>
        <w:pStyle w:val="Heading1"/>
      </w:pPr>
      <w:r>
        <w:t>32 — ADMIN REPORTS / ANALYTICS</w:t>
      </w:r>
    </w:p>
    <w:p>
      <w:r>
        <w:t>Create Reports dashboard with revenue by day/week/month/year, orders, average order value, best-selling products, category performance, "</w:t>
        <w:br/>
        <w:t>customer growth, conversion metrics, date-range filter and Export Report.</w:t>
      </w:r>
    </w:p>
    <w:p>
      <w:pPr>
        <w:pStyle w:val="Heading1"/>
      </w:pPr>
      <w:r>
        <w:t>33 — ADMIN SETTINGS</w:t>
      </w:r>
    </w:p>
    <w:p>
      <w:r>
        <w:t>Create Admin Settings with Store Info, logo, contact, social links, shipping, payments, tax, email, notifications, theme, security and admin users/roles. "</w:t>
        <w:br/>
        <w:t>Use tabs/grouped cards and Save Changes.</w:t>
      </w:r>
    </w:p>
    <w:p>
      <w:pPr>
        <w:pStyle w:val="Heading1"/>
      </w:pPr>
      <w:r>
        <w:t>34 — CONTACT US</w:t>
      </w:r>
    </w:p>
    <w:p>
      <w:r>
        <w:t>Create Contact page with hero/banner, WhatsApp, email, phone, social links, contact form (name, email, phone, subject, message), "</w:t>
        <w:br/>
        <w:t>Send Message CTA, FAQ preview and footer.</w:t>
      </w:r>
    </w:p>
    <w:p>
      <w:pPr>
        <w:pStyle w:val="Heading1"/>
      </w:pPr>
      <w:r>
        <w:t>35 — ABOUT EZiWEAR</w:t>
      </w:r>
    </w:p>
    <w:p>
      <w:r>
        <w:t>Create About page with brand hero, story, mission, vision, fabric/quality section, values, lifestyle imagery, statistics, Shop CTA, social section and footer.</w:t>
      </w:r>
    </w:p>
    <w:p>
      <w:pPr>
        <w:pStyle w:val="Heading1"/>
      </w:pPr>
      <w:r>
        <w:t>36 — FAQ</w:t>
      </w:r>
    </w:p>
    <w:p>
      <w:r>
        <w:t>Create FAQ page with hero, FAQ search, accordion categories Orders, Shipping, Payments, Returns, Sizes, Products, Account, Contact Support CTA and footer. "</w:t>
        <w:br/>
        <w:t>Use smooth accordion animation.</w:t>
      </w:r>
    </w:p>
    <w:p>
      <w:pPr>
        <w:pStyle w:val="Heading1"/>
      </w:pPr>
      <w:r>
        <w:t>37 — SHIPPING &amp; RETURNS</w:t>
      </w:r>
    </w:p>
    <w:p>
      <w:r>
        <w:t>Create Shipping &amp; Returns page with shipping methods, delivery estimates, charges, tracking, return/exchange policy, refund process, damaged-product procedure, FAQ and support CTA.</w:t>
      </w:r>
    </w:p>
    <w:p>
      <w:pPr>
        <w:pStyle w:val="Heading1"/>
      </w:pPr>
      <w:r>
        <w:t>38 — 404 / ERROR</w:t>
      </w:r>
    </w:p>
    <w:p>
      <w:r>
        <w:t>Create premium EZiWear 404 page with large 404, fashion-inspired visual, Page Not Found message, Go Home, Shop Now and search bar. Subtle animation.</w:t>
      </w:r>
    </w:p>
    <w:p>
      <w:pPr>
        <w:pStyle w:val="Heading1"/>
      </w:pPr>
      <w:r>
        <w:t>39 — LOADING / EMPTY / ERROR STATES</w:t>
      </w:r>
    </w:p>
    <w:p>
      <w:r>
        <w:t>Create complete state screens/components: product skeletons, page loader, empty cart, empty wishlist, empty orders, no search results, network error, server error, product unavailable and out-of-stock. Same brand styling.</w:t>
      </w:r>
    </w:p>
    <w:p>
      <w:pPr>
        <w:pStyle w:val="Heading1"/>
      </w:pPr>
      <w:r>
        <w:t>40 — MOBILE NAVIGATION / DRAWER</w:t>
      </w:r>
    </w:p>
    <w:p>
      <w:r>
        <w:t>Create EZiWear mobile navigation: sticky header, hamburger, logo, search, wishlist, cart, slide-out drawer, category accordion, account, New Arrivals, VIP, Contact and social icons. Smooth slide animation.</w:t>
      </w:r>
    </w:p>
    <w:p>
      <w:pPr>
        <w:pStyle w:val="Heading1"/>
      </w:pPr>
      <w:r>
        <w:t>41 — GLOBAL UI COMPONENTS</w:t>
      </w:r>
    </w:p>
    <w:p>
      <w:r>
        <w:t>Create the complete EZiWear component library: buttons, product cards, category cards, badges, inputs, dropdowns, selectors, checkboxes, radios, toggles, tabs, breadcrumbs, pagination, "</w:t>
        <w:br/>
        <w:t>modals, toast notifications, tooltips, quantity controls, ratings, status badges, tables, cards and skeletons. Every component supports Light/Dark theme.</w:t>
      </w:r>
    </w:p>
    <w:p>
      <w:pPr>
        <w:pStyle w:val="Heading1"/>
      </w:pPr>
      <w:r>
        <w:t>Final Rule for Every Screen</w:t>
      </w:r>
    </w:p>
    <w:p>
      <w:r>
        <w:t>Home page ko master visual reference samjho. Har next screen same EZiWear website ka hissa lage: same logo treatment, colors, typography, buttons, product cards, border radius, spacing, icons, photography, animations and footer. Generate desktop + tablet + mobile; use responsive layouts and Light/Dark theme. Do not invent a new design language for individual pages.</w:t>
      </w:r>
    </w:p>
    <w:p>
      <w:pPr>
        <w:pStyle w:val="Heading1"/>
      </w:pPr>
      <w:r>
        <w:t>Recommended Step-by-Step Generation Order</w:t>
      </w:r>
    </w:p>
    <w:p>
      <w:pPr>
        <w:pStyle w:val="ListNumber"/>
      </w:pPr>
      <w:r>
        <w:t>1. 01 - HOME / LANDING PAGE</w:t>
      </w:r>
    </w:p>
    <w:p>
      <w:pPr>
        <w:pStyle w:val="ListNumber"/>
      </w:pPr>
      <w:r>
        <w:t>2. 02 - SHOP / ALL PRODUCTS</w:t>
      </w:r>
    </w:p>
    <w:p>
      <w:pPr>
        <w:pStyle w:val="ListNumber"/>
      </w:pPr>
      <w:r>
        <w:t>3. 03 - CATEGORY / COLLECTION</w:t>
      </w:r>
    </w:p>
    <w:p>
      <w:pPr>
        <w:pStyle w:val="ListNumber"/>
      </w:pPr>
      <w:r>
        <w:t>4. 04 - SEARCH RESULTS</w:t>
      </w:r>
    </w:p>
    <w:p>
      <w:pPr>
        <w:pStyle w:val="ListNumber"/>
      </w:pPr>
      <w:r>
        <w:t>5. 05 - PRODUCT DETAIL</w:t>
      </w:r>
    </w:p>
    <w:p>
      <w:pPr>
        <w:pStyle w:val="ListNumber"/>
      </w:pPr>
      <w:r>
        <w:t>6. 06 - WISHLIST</w:t>
      </w:r>
    </w:p>
    <w:p>
      <w:pPr>
        <w:pStyle w:val="ListNumber"/>
      </w:pPr>
      <w:r>
        <w:t>7. 07 - CART / ADD TO CART</w:t>
      </w:r>
    </w:p>
    <w:p>
      <w:pPr>
        <w:pStyle w:val="ListNumber"/>
      </w:pPr>
      <w:r>
        <w:t>8. 08 - CHECKOUT</w:t>
      </w:r>
    </w:p>
    <w:p>
      <w:pPr>
        <w:pStyle w:val="ListNumber"/>
      </w:pPr>
      <w:r>
        <w:t>9. 09 - ORDER CONFIRMATION</w:t>
      </w:r>
    </w:p>
    <w:p>
      <w:pPr>
        <w:pStyle w:val="ListNumber"/>
      </w:pPr>
      <w:r>
        <w:t>10. 10 - MY ORDERS</w:t>
      </w:r>
    </w:p>
    <w:p>
      <w:pPr>
        <w:pStyle w:val="ListNumber"/>
      </w:pPr>
      <w:r>
        <w:t>11. 11 - ORDER DETAILS / TRACKING</w:t>
      </w:r>
    </w:p>
    <w:p>
      <w:pPr>
        <w:pStyle w:val="ListNumber"/>
      </w:pPr>
      <w:r>
        <w:t>12. 12 - LOGIN</w:t>
      </w:r>
    </w:p>
    <w:p>
      <w:pPr>
        <w:pStyle w:val="ListNumber"/>
      </w:pPr>
      <w:r>
        <w:t>13. 13 - SIGNUP / CREATE ACCOUNT</w:t>
      </w:r>
    </w:p>
    <w:p>
      <w:pPr>
        <w:pStyle w:val="ListNumber"/>
      </w:pPr>
      <w:r>
        <w:t>14. 14 - FORGOT / RESET PASSWORD</w:t>
      </w:r>
    </w:p>
    <w:p>
      <w:pPr>
        <w:pStyle w:val="ListNumber"/>
      </w:pPr>
      <w:r>
        <w:t>15. 15 - CUSTOMER ACCOUNT DASHBOARD</w:t>
      </w:r>
    </w:p>
    <w:p>
      <w:pPr>
        <w:pStyle w:val="ListNumber"/>
      </w:pPr>
      <w:r>
        <w:t>16. 16 - PROFILE / PERSONAL INFO</w:t>
      </w:r>
    </w:p>
    <w:p>
      <w:pPr>
        <w:pStyle w:val="ListNumber"/>
      </w:pPr>
      <w:r>
        <w:t>17. 17 - ADDRESSES</w:t>
      </w:r>
    </w:p>
    <w:p>
      <w:pPr>
        <w:pStyle w:val="ListNumber"/>
      </w:pPr>
      <w:r>
        <w:t>18. 18 - ADMIN LOGIN</w:t>
      </w:r>
    </w:p>
    <w:p>
      <w:pPr>
        <w:pStyle w:val="ListNumber"/>
      </w:pPr>
      <w:r>
        <w:t>19. 19 - ADMIN DASHBOARD</w:t>
      </w:r>
    </w:p>
    <w:p>
      <w:pPr>
        <w:pStyle w:val="ListNumber"/>
      </w:pPr>
      <w:r>
        <w:t>20. 20 - ADMIN PRODUCTS</w:t>
      </w:r>
    </w:p>
    <w:p>
      <w:pPr>
        <w:pStyle w:val="ListNumber"/>
      </w:pPr>
      <w:r>
        <w:t>21. 21 - ADMIN ADD / EDIT PRODUCT</w:t>
      </w:r>
    </w:p>
    <w:p>
      <w:pPr>
        <w:pStyle w:val="ListNumber"/>
      </w:pPr>
      <w:r>
        <w:t>22. 22 - ADMIN CATEGORIES</w:t>
      </w:r>
    </w:p>
    <w:p>
      <w:pPr>
        <w:pStyle w:val="ListNumber"/>
      </w:pPr>
      <w:r>
        <w:t>23. 23 - ADMIN ORDERS</w:t>
      </w:r>
    </w:p>
    <w:p>
      <w:pPr>
        <w:pStyle w:val="ListNumber"/>
      </w:pPr>
      <w:r>
        <w:t>24. 24 - ADMIN ORDER DETAILS</w:t>
      </w:r>
    </w:p>
    <w:p>
      <w:pPr>
        <w:pStyle w:val="ListNumber"/>
      </w:pPr>
      <w:r>
        <w:t>25. 25 - ADMIN CUSTOMERS</w:t>
      </w:r>
    </w:p>
    <w:p>
      <w:pPr>
        <w:pStyle w:val="ListNumber"/>
      </w:pPr>
      <w:r>
        <w:t>26. 26 - ADMIN NEW ARRIVALS / FEATURED / VIP</w:t>
      </w:r>
    </w:p>
    <w:p>
      <w:pPr>
        <w:pStyle w:val="ListNumber"/>
      </w:pPr>
      <w:r>
        <w:t>27. 27 - ADMIN ADVERTISEMENTS</w:t>
      </w:r>
    </w:p>
    <w:p>
      <w:pPr>
        <w:pStyle w:val="ListNumber"/>
      </w:pPr>
      <w:r>
        <w:t>28. 28 - ADMIN SLIDERS</w:t>
      </w:r>
    </w:p>
    <w:p>
      <w:pPr>
        <w:pStyle w:val="ListNumber"/>
      </w:pPr>
      <w:r>
        <w:t>29. 29 - ADMIN COUPONS / DISCOUNTS</w:t>
      </w:r>
    </w:p>
    <w:p>
      <w:pPr>
        <w:pStyle w:val="ListNumber"/>
      </w:pPr>
      <w:r>
        <w:t>30. 30 - ADMIN REVIEWS</w:t>
      </w:r>
    </w:p>
    <w:p>
      <w:pPr>
        <w:pStyle w:val="ListNumber"/>
      </w:pPr>
      <w:r>
        <w:t>31. 31 - ADMIN PAYMENTS</w:t>
      </w:r>
    </w:p>
    <w:p>
      <w:pPr>
        <w:pStyle w:val="ListNumber"/>
      </w:pPr>
      <w:r>
        <w:t>32. 32 - ADMIN REPORTS / ANALYTICS</w:t>
      </w:r>
    </w:p>
    <w:p>
      <w:pPr>
        <w:pStyle w:val="ListNumber"/>
      </w:pPr>
      <w:r>
        <w:t>33. 33 - ADMIN SETTINGS</w:t>
      </w:r>
    </w:p>
    <w:p>
      <w:pPr>
        <w:pStyle w:val="ListNumber"/>
      </w:pPr>
      <w:r>
        <w:t>34. 34 - CONTACT US</w:t>
      </w:r>
    </w:p>
    <w:p>
      <w:pPr>
        <w:pStyle w:val="ListNumber"/>
      </w:pPr>
      <w:r>
        <w:t>35. 35 - ABOUT EZiWEAR</w:t>
      </w:r>
    </w:p>
    <w:p>
      <w:pPr>
        <w:pStyle w:val="ListNumber"/>
      </w:pPr>
      <w:r>
        <w:t>36. 36 - FAQ</w:t>
      </w:r>
    </w:p>
    <w:p>
      <w:pPr>
        <w:pStyle w:val="ListNumber"/>
      </w:pPr>
      <w:r>
        <w:t>37. 37 - SHIPPING &amp; RETURNS</w:t>
      </w:r>
    </w:p>
    <w:p>
      <w:pPr>
        <w:pStyle w:val="ListNumber"/>
      </w:pPr>
      <w:r>
        <w:t>38. 38 - 404 / ERROR</w:t>
      </w:r>
    </w:p>
    <w:p>
      <w:pPr>
        <w:pStyle w:val="ListNumber"/>
      </w:pPr>
      <w:r>
        <w:t>39. 39 - LOADING / EMPTY / ERROR STATES</w:t>
      </w:r>
    </w:p>
    <w:p>
      <w:pPr>
        <w:pStyle w:val="ListNumber"/>
      </w:pPr>
      <w:r>
        <w:t>40. 40 - MOBILE NAVIGATION / DRAWER</w:t>
      </w:r>
    </w:p>
    <w:p>
      <w:pPr>
        <w:pStyle w:val="ListNumber"/>
      </w:pPr>
      <w:r>
        <w:t>41. 41 - GLOBAL UI COMPONENTS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